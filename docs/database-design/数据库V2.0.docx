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43BCB" w14:textId="07B1F26E" w:rsidR="00037FD9" w:rsidRPr="00B145C5" w:rsidRDefault="007F1751">
      <w:pPr>
        <w:pStyle w:val="1"/>
        <w:rPr>
          <w:rFonts w:ascii="Times New Roman" w:eastAsia="微软雅黑" w:hAnsi="Times New Roman" w:cs="Times New Roman"/>
          <w:color w:val="auto"/>
          <w:sz w:val="30"/>
          <w:szCs w:val="30"/>
          <w:lang w:eastAsia="zh-CN"/>
        </w:rPr>
      </w:pPr>
      <w:r w:rsidRPr="00B145C5">
        <w:rPr>
          <w:rFonts w:ascii="Times New Roman" w:eastAsia="微软雅黑" w:hAnsi="Times New Roman" w:cs="Times New Roman"/>
          <w:color w:val="auto"/>
          <w:sz w:val="30"/>
          <w:szCs w:val="30"/>
          <w:lang w:eastAsia="zh-CN"/>
        </w:rPr>
        <w:t>7.1</w:t>
      </w:r>
      <w:r w:rsidR="00502E3B" w:rsidRPr="00B145C5">
        <w:rPr>
          <w:rFonts w:ascii="Times New Roman" w:eastAsia="微软雅黑" w:hAnsi="Times New Roman" w:cs="Times New Roman"/>
          <w:color w:val="auto"/>
          <w:sz w:val="30"/>
          <w:szCs w:val="30"/>
          <w:lang w:eastAsia="zh-CN"/>
        </w:rPr>
        <w:t>数据库设计</w:t>
      </w:r>
    </w:p>
    <w:p w14:paraId="63B88D1E" w14:textId="5C51B276" w:rsidR="00A01DE6" w:rsidRPr="00B145C5" w:rsidRDefault="007F1751" w:rsidP="0025201E">
      <w:pPr>
        <w:pStyle w:val="2"/>
        <w:rPr>
          <w:rFonts w:ascii="Times New Roman" w:eastAsia="微软雅黑" w:hAnsi="Times New Roman" w:cs="Times New Roman"/>
          <w:color w:val="auto"/>
          <w:lang w:eastAsia="zh-CN"/>
        </w:rPr>
      </w:pPr>
      <w:r w:rsidRPr="00B145C5">
        <w:rPr>
          <w:rFonts w:ascii="Times New Roman" w:eastAsia="微软雅黑" w:hAnsi="Times New Roman" w:cs="Times New Roman"/>
          <w:color w:val="auto"/>
          <w:lang w:eastAsia="zh-CN"/>
        </w:rPr>
        <w:t>7</w:t>
      </w:r>
      <w:r w:rsidR="005A6662" w:rsidRPr="00B145C5">
        <w:rPr>
          <w:rFonts w:ascii="Times New Roman" w:eastAsia="微软雅黑" w:hAnsi="Times New Roman" w:cs="Times New Roman"/>
          <w:color w:val="auto"/>
          <w:lang w:eastAsia="zh-CN"/>
        </w:rPr>
        <w:t>.</w:t>
      </w:r>
      <w:r w:rsidR="003E1FB8" w:rsidRPr="00B145C5">
        <w:rPr>
          <w:rFonts w:ascii="Times New Roman" w:eastAsia="微软雅黑" w:hAnsi="Times New Roman" w:cs="Times New Roman"/>
          <w:color w:val="auto"/>
          <w:lang w:eastAsia="zh-CN"/>
        </w:rPr>
        <w:t>1</w:t>
      </w:r>
      <w:r w:rsidR="00AC07C1" w:rsidRPr="00B145C5">
        <w:rPr>
          <w:rFonts w:ascii="Times New Roman" w:eastAsia="微软雅黑" w:hAnsi="Times New Roman" w:cs="Times New Roman"/>
          <w:color w:val="auto"/>
          <w:lang w:eastAsia="zh-CN"/>
        </w:rPr>
        <w:t>.1</w:t>
      </w:r>
      <w:r w:rsidR="005A6662" w:rsidRPr="00B145C5">
        <w:rPr>
          <w:rFonts w:ascii="Times New Roman" w:eastAsia="微软雅黑" w:hAnsi="Times New Roman" w:cs="Times New Roman"/>
          <w:color w:val="auto"/>
          <w:lang w:eastAsia="zh-CN"/>
        </w:rPr>
        <w:t>数据库、表与对象命名规则</w:t>
      </w:r>
    </w:p>
    <w:p w14:paraId="3A0AB2B5" w14:textId="25348925" w:rsidR="00A01DE6" w:rsidRPr="00B145C5" w:rsidRDefault="005A6662">
      <w:pPr>
        <w:keepNext/>
        <w:spacing w:before="80" w:after="80"/>
        <w:rPr>
          <w:rFonts w:ascii="Times New Roman" w:hAnsi="Times New Roman" w:cs="Times New Roman"/>
          <w:sz w:val="19"/>
          <w:szCs w:val="19"/>
          <w:lang w:eastAsia="zh-CN"/>
        </w:rPr>
      </w:pPr>
      <w:r w:rsidRPr="00B145C5">
        <w:rPr>
          <w:rFonts w:ascii="Times New Roman" w:hAnsi="Times New Roman" w:cs="Times New Roman"/>
          <w:b/>
          <w:sz w:val="19"/>
          <w:szCs w:val="19"/>
          <w:lang w:eastAsia="zh-CN"/>
        </w:rPr>
        <w:t>表</w:t>
      </w:r>
      <w:r w:rsidRPr="00B145C5">
        <w:rPr>
          <w:rFonts w:ascii="Times New Roman" w:hAnsi="Times New Roman" w:cs="Times New Roman"/>
          <w:b/>
          <w:sz w:val="19"/>
          <w:szCs w:val="19"/>
          <w:lang w:eastAsia="zh-CN"/>
        </w:rPr>
        <w:t xml:space="preserve"> </w:t>
      </w:r>
      <w:r w:rsidR="003E1FB8" w:rsidRPr="00B145C5">
        <w:rPr>
          <w:rFonts w:ascii="Times New Roman" w:hAnsi="Times New Roman" w:cs="Times New Roman"/>
          <w:b/>
          <w:sz w:val="19"/>
          <w:szCs w:val="19"/>
          <w:lang w:eastAsia="zh-CN"/>
        </w:rPr>
        <w:t>1</w:t>
      </w:r>
      <w:r w:rsidRPr="00B145C5">
        <w:rPr>
          <w:rFonts w:ascii="Times New Roman" w:hAnsi="Times New Roman" w:cs="Times New Roman"/>
          <w:b/>
          <w:sz w:val="19"/>
          <w:szCs w:val="19"/>
          <w:lang w:eastAsia="zh-CN"/>
        </w:rPr>
        <w:t>-</w:t>
      </w:r>
      <w:r w:rsidR="003E1FB8" w:rsidRPr="00B145C5">
        <w:rPr>
          <w:rFonts w:ascii="Times New Roman" w:hAnsi="Times New Roman" w:cs="Times New Roman"/>
          <w:b/>
          <w:sz w:val="19"/>
          <w:szCs w:val="19"/>
          <w:lang w:eastAsia="zh-CN"/>
        </w:rPr>
        <w:t>1</w:t>
      </w:r>
      <w:r w:rsidRPr="00B145C5">
        <w:rPr>
          <w:rFonts w:ascii="Times New Roman" w:hAnsi="Times New Roman" w:cs="Times New Roman"/>
          <w:b/>
          <w:sz w:val="19"/>
          <w:szCs w:val="19"/>
          <w:lang w:eastAsia="zh-CN"/>
        </w:rPr>
        <w:t xml:space="preserve">  </w:t>
      </w:r>
      <w:r w:rsidRPr="00B145C5">
        <w:rPr>
          <w:rFonts w:ascii="Times New Roman" w:hAnsi="Times New Roman" w:cs="Times New Roman"/>
          <w:b/>
          <w:sz w:val="19"/>
          <w:szCs w:val="19"/>
          <w:lang w:eastAsia="zh-CN"/>
        </w:rPr>
        <w:t>数据库及表类对象命名规则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2700"/>
        <w:gridCol w:w="2600"/>
        <w:gridCol w:w="2810"/>
      </w:tblGrid>
      <w:tr w:rsidR="00A0722F" w:rsidRPr="00B145C5" w14:paraId="5764ABCF" w14:textId="77777777">
        <w:trPr>
          <w:tblHeader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6986E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对象类型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8329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命名格式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E9582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示例</w:t>
            </w:r>
            <w:proofErr w:type="spellEnd"/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A7F5B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说明</w:t>
            </w:r>
            <w:proofErr w:type="spellEnd"/>
          </w:p>
        </w:tc>
      </w:tr>
      <w:tr w:rsidR="00A0722F" w:rsidRPr="00B145C5" w14:paraId="440A21CC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017D0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数据库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E6AD2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&lt;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业务域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&gt;_&lt;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系统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用途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&gt;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4AF1E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pf_nl2sql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EC78D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pf 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表示个人金融域，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nl2sql 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表示受控查询用途；环境名称不进入数据库名。</w:t>
            </w:r>
          </w:p>
        </w:tc>
      </w:tr>
      <w:tr w:rsidR="00A0722F" w:rsidRPr="00B145C5" w14:paraId="33DC132D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F6414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维度表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F2C5A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dim_&lt;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实体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&gt;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577C5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dim_customer</w:t>
            </w:r>
            <w:proofErr w:type="spellEnd"/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0C32B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保存描述性属性；实体使用单数名词。</w:t>
            </w:r>
          </w:p>
        </w:tc>
      </w:tr>
      <w:tr w:rsidR="00A0722F" w:rsidRPr="00B145C5" w14:paraId="3A2D3355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874ED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事实表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A57D4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fct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_&lt;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事件或主题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&gt;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82E8B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fct_transaction</w:t>
            </w:r>
            <w:proofErr w:type="spellEnd"/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E4BC2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保存可度量事件、流水或快照；命名应体现业务粒度。</w:t>
            </w:r>
          </w:p>
        </w:tc>
      </w:tr>
      <w:tr w:rsidR="00A0722F" w:rsidRPr="00B145C5" w14:paraId="07ADFF11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A1D94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普通视图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DADAD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vw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_&lt;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主题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&gt;_&lt;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用途或粒度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&gt;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CA9E1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vw_customer_product_holding_latest</w:t>
            </w:r>
            <w:proofErr w:type="spellEnd"/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DE318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latest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、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summary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、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detail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、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performance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等用途词需在词典登记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。</w:t>
            </w:r>
          </w:p>
        </w:tc>
      </w:tr>
      <w:tr w:rsidR="00A0722F" w:rsidRPr="00B145C5" w14:paraId="76FDC325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EDFA8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物化视图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6F783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mv_&lt;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主题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&gt;_&lt;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用途或粒度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&gt;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2415F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mv_campaign_performance_day</w:t>
            </w:r>
            <w:proofErr w:type="spellEnd"/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298D4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仅在平台支持且明确刷新机制时使用。</w:t>
            </w:r>
          </w:p>
        </w:tc>
      </w:tr>
    </w:tbl>
    <w:p w14:paraId="2E1616FC" w14:textId="19290DFB" w:rsidR="00A01DE6" w:rsidRPr="00B145C5" w:rsidRDefault="007F1751">
      <w:pPr>
        <w:pStyle w:val="2"/>
        <w:rPr>
          <w:rFonts w:ascii="Times New Roman" w:eastAsia="微软雅黑" w:hAnsi="Times New Roman" w:cs="Times New Roman"/>
          <w:color w:val="auto"/>
          <w:lang w:eastAsia="zh-CN"/>
        </w:rPr>
      </w:pPr>
      <w:r w:rsidRPr="00B145C5">
        <w:rPr>
          <w:rFonts w:ascii="Times New Roman" w:eastAsia="微软雅黑" w:hAnsi="Times New Roman" w:cs="Times New Roman"/>
          <w:color w:val="auto"/>
          <w:lang w:eastAsia="zh-CN"/>
        </w:rPr>
        <w:t>7</w:t>
      </w:r>
      <w:r w:rsidR="005A6662" w:rsidRPr="00B145C5">
        <w:rPr>
          <w:rFonts w:ascii="Times New Roman" w:eastAsia="微软雅黑" w:hAnsi="Times New Roman" w:cs="Times New Roman"/>
          <w:color w:val="auto"/>
          <w:lang w:eastAsia="zh-CN"/>
        </w:rPr>
        <w:t>.</w:t>
      </w:r>
      <w:r w:rsidR="00AC07C1" w:rsidRPr="00B145C5">
        <w:rPr>
          <w:rFonts w:ascii="Times New Roman" w:eastAsia="微软雅黑" w:hAnsi="Times New Roman" w:cs="Times New Roman"/>
          <w:color w:val="auto"/>
          <w:lang w:eastAsia="zh-CN"/>
        </w:rPr>
        <w:t>1.</w:t>
      </w:r>
      <w:r w:rsidR="0025201E" w:rsidRPr="00B145C5">
        <w:rPr>
          <w:rFonts w:ascii="Times New Roman" w:eastAsia="微软雅黑" w:hAnsi="Times New Roman" w:cs="Times New Roman"/>
          <w:color w:val="auto"/>
          <w:lang w:eastAsia="zh-CN"/>
        </w:rPr>
        <w:t>2</w:t>
      </w:r>
      <w:r w:rsidR="005A6662" w:rsidRPr="00B145C5">
        <w:rPr>
          <w:rFonts w:ascii="Times New Roman" w:eastAsia="微软雅黑" w:hAnsi="Times New Roman" w:cs="Times New Roman"/>
          <w:color w:val="auto"/>
          <w:lang w:eastAsia="zh-CN"/>
        </w:rPr>
        <w:t xml:space="preserve"> </w:t>
      </w:r>
      <w:r w:rsidR="005A6662" w:rsidRPr="00B145C5">
        <w:rPr>
          <w:rFonts w:ascii="Times New Roman" w:eastAsia="微软雅黑" w:hAnsi="Times New Roman" w:cs="Times New Roman"/>
          <w:color w:val="auto"/>
          <w:lang w:eastAsia="zh-CN"/>
        </w:rPr>
        <w:t>字段命名规则</w:t>
      </w:r>
    </w:p>
    <w:p w14:paraId="207C916C" w14:textId="77777777" w:rsidR="00A01DE6" w:rsidRPr="00B145C5" w:rsidRDefault="005A6662">
      <w:pPr>
        <w:rPr>
          <w:rFonts w:ascii="Times New Roman" w:hAnsi="Times New Roman" w:cs="Times New Roman"/>
          <w:sz w:val="19"/>
          <w:szCs w:val="19"/>
          <w:lang w:eastAsia="zh-CN"/>
        </w:rPr>
      </w:pPr>
      <w:r w:rsidRPr="00B145C5">
        <w:rPr>
          <w:rFonts w:ascii="Times New Roman" w:hAnsi="Times New Roman" w:cs="Times New Roman"/>
          <w:sz w:val="19"/>
          <w:szCs w:val="19"/>
          <w:lang w:eastAsia="zh-CN"/>
        </w:rPr>
        <w:t>字段名采用</w:t>
      </w:r>
      <w:r w:rsidRPr="00B145C5">
        <w:rPr>
          <w:rFonts w:ascii="Times New Roman" w:hAnsi="Times New Roman" w:cs="Times New Roman"/>
          <w:sz w:val="19"/>
          <w:szCs w:val="19"/>
          <w:lang w:eastAsia="zh-CN"/>
        </w:rPr>
        <w:t>“</w:t>
      </w:r>
      <w:r w:rsidRPr="00B145C5">
        <w:rPr>
          <w:rFonts w:ascii="Times New Roman" w:hAnsi="Times New Roman" w:cs="Times New Roman"/>
          <w:sz w:val="19"/>
          <w:szCs w:val="19"/>
          <w:lang w:eastAsia="zh-CN"/>
        </w:rPr>
        <w:t>业务主体或语义限定</w:t>
      </w:r>
      <w:r w:rsidRPr="00B145C5">
        <w:rPr>
          <w:rFonts w:ascii="Times New Roman" w:hAnsi="Times New Roman" w:cs="Times New Roman"/>
          <w:sz w:val="19"/>
          <w:szCs w:val="19"/>
          <w:lang w:eastAsia="zh-CN"/>
        </w:rPr>
        <w:t xml:space="preserve"> + </w:t>
      </w:r>
      <w:r w:rsidRPr="00B145C5">
        <w:rPr>
          <w:rFonts w:ascii="Times New Roman" w:hAnsi="Times New Roman" w:cs="Times New Roman"/>
          <w:sz w:val="19"/>
          <w:szCs w:val="19"/>
          <w:lang w:eastAsia="zh-CN"/>
        </w:rPr>
        <w:t>属性</w:t>
      </w:r>
      <w:r w:rsidRPr="00B145C5">
        <w:rPr>
          <w:rFonts w:ascii="Times New Roman" w:hAnsi="Times New Roman" w:cs="Times New Roman"/>
          <w:sz w:val="19"/>
          <w:szCs w:val="19"/>
          <w:lang w:eastAsia="zh-CN"/>
        </w:rPr>
        <w:t>/</w:t>
      </w:r>
      <w:r w:rsidRPr="00B145C5">
        <w:rPr>
          <w:rFonts w:ascii="Times New Roman" w:hAnsi="Times New Roman" w:cs="Times New Roman"/>
          <w:sz w:val="19"/>
          <w:szCs w:val="19"/>
          <w:lang w:eastAsia="zh-CN"/>
        </w:rPr>
        <w:t>度量后缀</w:t>
      </w:r>
      <w:r w:rsidRPr="00B145C5">
        <w:rPr>
          <w:rFonts w:ascii="Times New Roman" w:hAnsi="Times New Roman" w:cs="Times New Roman"/>
          <w:sz w:val="19"/>
          <w:szCs w:val="19"/>
          <w:lang w:eastAsia="zh-CN"/>
        </w:rPr>
        <w:t>”</w:t>
      </w:r>
      <w:r w:rsidRPr="00B145C5">
        <w:rPr>
          <w:rFonts w:ascii="Times New Roman" w:hAnsi="Times New Roman" w:cs="Times New Roman"/>
          <w:sz w:val="19"/>
          <w:szCs w:val="19"/>
          <w:lang w:eastAsia="zh-CN"/>
        </w:rPr>
        <w:t>的形式。能从本表粒度唯一判断主体时可省略重复主体词，但关联键必须与被关联对象保持同名，禁止通过姓名、手机号、证件号等可变或敏感属性进行关联。</w:t>
      </w:r>
    </w:p>
    <w:p w14:paraId="65E3A7D6" w14:textId="77777777" w:rsidR="00A01DE6" w:rsidRPr="00B145C5" w:rsidRDefault="005A6662">
      <w:pPr>
        <w:keepNext/>
        <w:spacing w:before="80" w:after="80"/>
        <w:rPr>
          <w:rFonts w:ascii="Times New Roman" w:hAnsi="Times New Roman" w:cs="Times New Roman"/>
          <w:sz w:val="19"/>
          <w:szCs w:val="19"/>
        </w:rPr>
      </w:pPr>
      <w:r w:rsidRPr="00B145C5">
        <w:rPr>
          <w:rFonts w:ascii="Times New Roman" w:hAnsi="Times New Roman" w:cs="Times New Roman"/>
          <w:b/>
          <w:sz w:val="19"/>
          <w:szCs w:val="19"/>
        </w:rPr>
        <w:t>表</w:t>
      </w:r>
      <w:r w:rsidRPr="00B145C5">
        <w:rPr>
          <w:rFonts w:ascii="Times New Roman" w:hAnsi="Times New Roman" w:cs="Times New Roman"/>
          <w:b/>
          <w:sz w:val="19"/>
          <w:szCs w:val="19"/>
        </w:rPr>
        <w:t xml:space="preserve"> 3-3  </w:t>
      </w:r>
      <w:proofErr w:type="spellStart"/>
      <w:r w:rsidRPr="00B145C5">
        <w:rPr>
          <w:rFonts w:ascii="Times New Roman" w:hAnsi="Times New Roman" w:cs="Times New Roman"/>
          <w:b/>
          <w:sz w:val="19"/>
          <w:szCs w:val="19"/>
        </w:rPr>
        <w:t>常用字段后缀及示例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0"/>
        <w:gridCol w:w="2320"/>
        <w:gridCol w:w="2530"/>
        <w:gridCol w:w="3060"/>
      </w:tblGrid>
      <w:tr w:rsidR="00A0722F" w:rsidRPr="00B145C5" w14:paraId="42E5D05F" w14:textId="77777777">
        <w:trPr>
          <w:tblHeader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AA125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字段类别</w:t>
            </w:r>
            <w:proofErr w:type="spellEnd"/>
          </w:p>
        </w:tc>
        <w:tc>
          <w:tcPr>
            <w:tcW w:w="2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4F191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统一后缀</w:t>
            </w:r>
            <w:proofErr w:type="spellEnd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/</w:t>
            </w: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格式</w:t>
            </w:r>
            <w:proofErr w:type="spellEnd"/>
          </w:p>
        </w:tc>
        <w:tc>
          <w:tcPr>
            <w:tcW w:w="2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41B72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示例</w:t>
            </w:r>
            <w:proofErr w:type="spellEnd"/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DC11A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设计要求</w:t>
            </w:r>
            <w:proofErr w:type="spellEnd"/>
          </w:p>
        </w:tc>
      </w:tr>
      <w:tr w:rsidR="00A0722F" w:rsidRPr="00B145C5" w14:paraId="6508F276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7A2C2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代理键</w:t>
            </w:r>
            <w:proofErr w:type="spellEnd"/>
          </w:p>
        </w:tc>
        <w:tc>
          <w:tcPr>
            <w:tcW w:w="2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BA293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&lt;entity&gt;_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sk</w:t>
            </w:r>
            <w:proofErr w:type="spellEnd"/>
          </w:p>
        </w:tc>
        <w:tc>
          <w:tcPr>
            <w:tcW w:w="2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8C0CA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customer_sk</w:t>
            </w:r>
            <w:proofErr w:type="spellEnd"/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8C1A1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仅用于维度内部版本标识，不向用户展示。</w:t>
            </w:r>
          </w:p>
        </w:tc>
      </w:tr>
      <w:tr w:rsidR="00A0722F" w:rsidRPr="00B145C5" w14:paraId="1E77A7CE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A82D1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业务标识</w:t>
            </w:r>
            <w:proofErr w:type="spellEnd"/>
          </w:p>
        </w:tc>
        <w:tc>
          <w:tcPr>
            <w:tcW w:w="2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95F9E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&lt;entity&gt;_id</w:t>
            </w:r>
          </w:p>
        </w:tc>
        <w:tc>
          <w:tcPr>
            <w:tcW w:w="2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62C7B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customer_id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、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campaign_id</w:t>
            </w:r>
            <w:proofErr w:type="spellEnd"/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53CBA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跨表关联优先使用稳定业务标识；同一实体在所有表中保持同名同类型。</w:t>
            </w:r>
          </w:p>
        </w:tc>
      </w:tr>
      <w:tr w:rsidR="00A0722F" w:rsidRPr="00B145C5" w14:paraId="67820BEF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D439A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业务编号</w:t>
            </w:r>
            <w:proofErr w:type="spellEnd"/>
          </w:p>
        </w:tc>
        <w:tc>
          <w:tcPr>
            <w:tcW w:w="2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76CDF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&lt;entity&gt;_no</w:t>
            </w:r>
          </w:p>
        </w:tc>
        <w:tc>
          <w:tcPr>
            <w:tcW w:w="2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87FA6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contract_no</w:t>
            </w:r>
            <w:proofErr w:type="spellEnd"/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5FEF0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用于可展示业务编号；敏感编号应改用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 hash 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或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 token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。</w:t>
            </w:r>
          </w:p>
        </w:tc>
      </w:tr>
      <w:tr w:rsidR="00A0722F" w:rsidRPr="00B145C5" w14:paraId="4FCA34A1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0CC5C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代码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枚举</w:t>
            </w:r>
            <w:proofErr w:type="spellEnd"/>
          </w:p>
        </w:tc>
        <w:tc>
          <w:tcPr>
            <w:tcW w:w="2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C948D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&lt;meaning&gt;_code</w:t>
            </w:r>
          </w:p>
        </w:tc>
        <w:tc>
          <w:tcPr>
            <w:tcW w:w="2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BC8BA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product_category_code</w:t>
            </w:r>
            <w:proofErr w:type="spellEnd"/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080CE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状态必须使用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&lt;entity&gt;_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status_code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，不使用含义不明的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status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。</w:t>
            </w:r>
          </w:p>
        </w:tc>
      </w:tr>
      <w:tr w:rsidR="00A0722F" w:rsidRPr="00B145C5" w14:paraId="6A355C38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1DD81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名称</w:t>
            </w:r>
            <w:proofErr w:type="spellEnd"/>
          </w:p>
        </w:tc>
        <w:tc>
          <w:tcPr>
            <w:tcW w:w="2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B6F9D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&lt;entity&gt;_name</w:t>
            </w:r>
          </w:p>
        </w:tc>
        <w:tc>
          <w:tcPr>
            <w:tcW w:w="2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59409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campaign_name</w:t>
            </w:r>
            <w:proofErr w:type="spellEnd"/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CC102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名称用于展示，不作为关联条件或唯一键。</w:t>
            </w:r>
          </w:p>
        </w:tc>
      </w:tr>
      <w:tr w:rsidR="00A0722F" w:rsidRPr="00B145C5" w14:paraId="0A2640D2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FAFCE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描述</w:t>
            </w:r>
            <w:proofErr w:type="spellEnd"/>
          </w:p>
        </w:tc>
        <w:tc>
          <w:tcPr>
            <w:tcW w:w="2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350D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&lt;meaning&gt;_description</w:t>
            </w:r>
          </w:p>
        </w:tc>
        <w:tc>
          <w:tcPr>
            <w:tcW w:w="2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7E493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campaign_description</w:t>
            </w:r>
            <w:proofErr w:type="spellEnd"/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8C5BB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不使用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desc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，以避免与排序关键字混淆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。</w:t>
            </w:r>
          </w:p>
        </w:tc>
      </w:tr>
      <w:tr w:rsidR="00A0722F" w:rsidRPr="00B145C5" w14:paraId="58F6F594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1805E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布尔标志</w:t>
            </w:r>
            <w:proofErr w:type="spellEnd"/>
          </w:p>
        </w:tc>
        <w:tc>
          <w:tcPr>
            <w:tcW w:w="2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68C51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&lt;meaning&gt;_flag</w:t>
            </w:r>
          </w:p>
        </w:tc>
        <w:tc>
          <w:tcPr>
            <w:tcW w:w="2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19DC6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conversion_flag</w:t>
            </w:r>
            <w:proofErr w:type="spellEnd"/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E7E0F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值域统一为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Y/N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；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SCD2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历史兼容字段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is_current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可作为项目保留例外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。</w:t>
            </w:r>
          </w:p>
        </w:tc>
      </w:tr>
      <w:tr w:rsidR="00A0722F" w:rsidRPr="00B145C5" w14:paraId="3A5630DD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8151F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数量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次数</w:t>
            </w:r>
            <w:proofErr w:type="spellEnd"/>
          </w:p>
        </w:tc>
        <w:tc>
          <w:tcPr>
            <w:tcW w:w="2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EFE63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&lt;meaning&gt;_count</w:t>
            </w:r>
          </w:p>
        </w:tc>
        <w:tc>
          <w:tcPr>
            <w:tcW w:w="2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1D150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contact_count</w:t>
            </w:r>
            <w:proofErr w:type="spellEnd"/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7D07E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计数使用完整单词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count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，不混用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cnt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、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num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、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times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。</w:t>
            </w:r>
          </w:p>
        </w:tc>
      </w:tr>
      <w:tr w:rsidR="00A0722F" w:rsidRPr="00B145C5" w14:paraId="3A37BBDA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6C32E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金额</w:t>
            </w:r>
            <w:proofErr w:type="spellEnd"/>
          </w:p>
        </w:tc>
        <w:tc>
          <w:tcPr>
            <w:tcW w:w="2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A8284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&lt;meaning&gt;_amount</w:t>
            </w:r>
          </w:p>
        </w:tc>
        <w:tc>
          <w:tcPr>
            <w:tcW w:w="2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DF4BE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transaction_amount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、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budget_amount</w:t>
            </w:r>
            <w:proofErr w:type="spellEnd"/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3015A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不使用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money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、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amt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；币种不唯一时同时提供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currency_code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。</w:t>
            </w:r>
          </w:p>
        </w:tc>
      </w:tr>
      <w:tr w:rsidR="00A0722F" w:rsidRPr="00B145C5" w14:paraId="2B236815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F31D7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比例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比率</w:t>
            </w:r>
            <w:proofErr w:type="spellEnd"/>
          </w:p>
        </w:tc>
        <w:tc>
          <w:tcPr>
            <w:tcW w:w="2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808FB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&lt;meaning&gt;_rate</w:t>
            </w:r>
          </w:p>
        </w:tc>
        <w:tc>
          <w:tcPr>
            <w:tcW w:w="2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D530A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response_rate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、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conversion_rate</w:t>
            </w:r>
            <w:proofErr w:type="spellEnd"/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74F8C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字段注释必须说明分子、分母及百分比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/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小数存储方式。</w:t>
            </w:r>
          </w:p>
        </w:tc>
      </w:tr>
      <w:tr w:rsidR="00A0722F" w:rsidRPr="00B145C5" w14:paraId="3AFFBF34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CA647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业务日期</w:t>
            </w:r>
            <w:proofErr w:type="spellEnd"/>
          </w:p>
        </w:tc>
        <w:tc>
          <w:tcPr>
            <w:tcW w:w="2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3B18E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&lt;meaning&gt;_date</w:t>
            </w:r>
          </w:p>
        </w:tc>
        <w:tc>
          <w:tcPr>
            <w:tcW w:w="2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8488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transaction_date</w:t>
            </w:r>
            <w:proofErr w:type="spellEnd"/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C171E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DATE 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类型的业务自然日，不包含时分秒。</w:t>
            </w:r>
          </w:p>
        </w:tc>
      </w:tr>
      <w:tr w:rsidR="00A0722F" w:rsidRPr="00B145C5" w14:paraId="32D00AD5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6F78D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事件时间</w:t>
            </w:r>
            <w:proofErr w:type="spellEnd"/>
          </w:p>
        </w:tc>
        <w:tc>
          <w:tcPr>
            <w:tcW w:w="2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37E8B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&lt;meaning&gt;_time</w:t>
            </w:r>
          </w:p>
        </w:tc>
        <w:tc>
          <w:tcPr>
            <w:tcW w:w="2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A5551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transaction_time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、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event_time</w:t>
            </w:r>
            <w:proofErr w:type="spellEnd"/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7DCD8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TIMESTAMP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类型；注释说明时区和事件语义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。</w:t>
            </w:r>
          </w:p>
        </w:tc>
      </w:tr>
      <w:tr w:rsidR="00A0722F" w:rsidRPr="00B145C5" w14:paraId="45DF23D8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C6857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分区日期</w:t>
            </w:r>
            <w:proofErr w:type="spellEnd"/>
          </w:p>
        </w:tc>
        <w:tc>
          <w:tcPr>
            <w:tcW w:w="2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BBF14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&lt;meaning&gt;_dt</w:t>
            </w:r>
          </w:p>
        </w:tc>
        <w:tc>
          <w:tcPr>
            <w:tcW w:w="2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E2447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txn_dt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、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event_dt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、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snapshot_dt</w:t>
            </w:r>
            <w:proofErr w:type="spellEnd"/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2929C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仅用于物理分区；不得与业务日期字段混用。</w:t>
            </w:r>
          </w:p>
        </w:tc>
      </w:tr>
      <w:tr w:rsidR="00A0722F" w:rsidRPr="00B145C5" w14:paraId="093EA314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EDFA6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脱敏字段</w:t>
            </w:r>
            <w:proofErr w:type="spellEnd"/>
          </w:p>
        </w:tc>
        <w:tc>
          <w:tcPr>
            <w:tcW w:w="2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6B666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_masked / _hash / _token</w:t>
            </w:r>
          </w:p>
        </w:tc>
        <w:tc>
          <w:tcPr>
            <w:tcW w:w="2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51C1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mobile_masked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、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account_id_hash</w:t>
            </w:r>
            <w:proofErr w:type="spellEnd"/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D25C4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名称必须显式体现处理方式；不得用原字段名承载脱敏值。</w:t>
            </w:r>
          </w:p>
        </w:tc>
      </w:tr>
    </w:tbl>
    <w:p w14:paraId="624D84B2" w14:textId="36133639" w:rsidR="00A01DE6" w:rsidRPr="00B145C5" w:rsidRDefault="00AC07C1">
      <w:pPr>
        <w:pStyle w:val="2"/>
        <w:rPr>
          <w:rFonts w:ascii="Times New Roman" w:eastAsia="微软雅黑" w:hAnsi="Times New Roman" w:cs="Times New Roman"/>
          <w:color w:val="auto"/>
          <w:lang w:eastAsia="zh-CN"/>
        </w:rPr>
      </w:pPr>
      <w:r w:rsidRPr="00B145C5">
        <w:rPr>
          <w:rFonts w:ascii="Times New Roman" w:eastAsia="微软雅黑" w:hAnsi="Times New Roman" w:cs="Times New Roman"/>
          <w:color w:val="auto"/>
          <w:lang w:eastAsia="zh-CN"/>
        </w:rPr>
        <w:lastRenderedPageBreak/>
        <w:t>7.</w:t>
      </w:r>
      <w:r w:rsidR="007F1751" w:rsidRPr="00B145C5">
        <w:rPr>
          <w:rFonts w:ascii="Times New Roman" w:eastAsia="微软雅黑" w:hAnsi="Times New Roman" w:cs="Times New Roman"/>
          <w:color w:val="auto"/>
          <w:lang w:eastAsia="zh-CN"/>
        </w:rPr>
        <w:t>1</w:t>
      </w:r>
      <w:r w:rsidR="005A6662" w:rsidRPr="00B145C5">
        <w:rPr>
          <w:rFonts w:ascii="Times New Roman" w:eastAsia="微软雅黑" w:hAnsi="Times New Roman" w:cs="Times New Roman"/>
          <w:color w:val="auto"/>
          <w:lang w:eastAsia="zh-CN"/>
        </w:rPr>
        <w:t>.</w:t>
      </w:r>
      <w:r w:rsidR="007F1751" w:rsidRPr="00B145C5">
        <w:rPr>
          <w:rFonts w:ascii="Times New Roman" w:eastAsia="微软雅黑" w:hAnsi="Times New Roman" w:cs="Times New Roman"/>
          <w:color w:val="auto"/>
          <w:lang w:eastAsia="zh-CN"/>
        </w:rPr>
        <w:t>3</w:t>
      </w:r>
      <w:r w:rsidR="005A6662" w:rsidRPr="00B145C5">
        <w:rPr>
          <w:rFonts w:ascii="Times New Roman" w:eastAsia="微软雅黑" w:hAnsi="Times New Roman" w:cs="Times New Roman"/>
          <w:color w:val="auto"/>
          <w:lang w:eastAsia="zh-CN"/>
        </w:rPr>
        <w:t xml:space="preserve"> </w:t>
      </w:r>
      <w:r w:rsidR="005A6662" w:rsidRPr="00B145C5">
        <w:rPr>
          <w:rFonts w:ascii="Times New Roman" w:eastAsia="微软雅黑" w:hAnsi="Times New Roman" w:cs="Times New Roman"/>
          <w:color w:val="auto"/>
          <w:lang w:eastAsia="zh-CN"/>
        </w:rPr>
        <w:t>主键、外键、唯一键及质量规则命名</w:t>
      </w:r>
    </w:p>
    <w:p w14:paraId="52E8873E" w14:textId="77777777" w:rsidR="00A01DE6" w:rsidRPr="00B145C5" w:rsidRDefault="005A6662">
      <w:pPr>
        <w:rPr>
          <w:rFonts w:ascii="Times New Roman" w:hAnsi="Times New Roman" w:cs="Times New Roman"/>
          <w:sz w:val="19"/>
          <w:szCs w:val="19"/>
          <w:lang w:eastAsia="zh-CN"/>
        </w:rPr>
      </w:pPr>
      <w:r w:rsidRPr="00B145C5">
        <w:rPr>
          <w:rFonts w:ascii="Times New Roman" w:hAnsi="Times New Roman" w:cs="Times New Roman"/>
          <w:sz w:val="19"/>
          <w:szCs w:val="19"/>
          <w:lang w:eastAsia="zh-CN"/>
        </w:rPr>
        <w:t xml:space="preserve">Hive </w:t>
      </w:r>
      <w:r w:rsidRPr="00B145C5">
        <w:rPr>
          <w:rFonts w:ascii="Times New Roman" w:hAnsi="Times New Roman" w:cs="Times New Roman"/>
          <w:sz w:val="19"/>
          <w:szCs w:val="19"/>
          <w:lang w:eastAsia="zh-CN"/>
        </w:rPr>
        <w:t>中主键、外键和唯一键属于逻辑约束，不能替代装载任务的数据质量校验。字段仍按统一键命名；约束名和质量规则名用于设计文档、元数据平台、检查任务及审计记录。</w:t>
      </w:r>
    </w:p>
    <w:p w14:paraId="3D99398E" w14:textId="77777777" w:rsidR="00A01DE6" w:rsidRPr="00B145C5" w:rsidRDefault="005A6662">
      <w:pPr>
        <w:keepNext/>
        <w:spacing w:before="80" w:after="80"/>
        <w:rPr>
          <w:rFonts w:ascii="Times New Roman" w:hAnsi="Times New Roman" w:cs="Times New Roman"/>
          <w:sz w:val="19"/>
          <w:szCs w:val="19"/>
        </w:rPr>
      </w:pPr>
      <w:r w:rsidRPr="00B145C5">
        <w:rPr>
          <w:rFonts w:ascii="Times New Roman" w:hAnsi="Times New Roman" w:cs="Times New Roman"/>
          <w:b/>
          <w:sz w:val="19"/>
          <w:szCs w:val="19"/>
        </w:rPr>
        <w:t>表</w:t>
      </w:r>
      <w:r w:rsidRPr="00B145C5">
        <w:rPr>
          <w:rFonts w:ascii="Times New Roman" w:hAnsi="Times New Roman" w:cs="Times New Roman"/>
          <w:b/>
          <w:sz w:val="19"/>
          <w:szCs w:val="19"/>
        </w:rPr>
        <w:t xml:space="preserve"> 3-4  </w:t>
      </w:r>
      <w:proofErr w:type="spellStart"/>
      <w:r w:rsidRPr="00B145C5">
        <w:rPr>
          <w:rFonts w:ascii="Times New Roman" w:hAnsi="Times New Roman" w:cs="Times New Roman"/>
          <w:b/>
          <w:sz w:val="19"/>
          <w:szCs w:val="19"/>
        </w:rPr>
        <w:t>键与约束命名规则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2780"/>
        <w:gridCol w:w="2850"/>
        <w:gridCol w:w="2230"/>
      </w:tblGrid>
      <w:tr w:rsidR="00A0722F" w:rsidRPr="00B145C5" w14:paraId="277EA561" w14:textId="77777777">
        <w:trPr>
          <w:tblHeader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1C2DF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对象</w:t>
            </w:r>
            <w:proofErr w:type="spellEnd"/>
          </w:p>
        </w:tc>
        <w:tc>
          <w:tcPr>
            <w:tcW w:w="2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DA707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命名格式</w:t>
            </w:r>
            <w:proofErr w:type="spellEnd"/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D6BFE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示例</w:t>
            </w:r>
            <w:proofErr w:type="spellEnd"/>
          </w:p>
        </w:tc>
        <w:tc>
          <w:tcPr>
            <w:tcW w:w="2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4CECE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规则</w:t>
            </w:r>
            <w:proofErr w:type="spellEnd"/>
          </w:p>
        </w:tc>
      </w:tr>
      <w:tr w:rsidR="00A0722F" w:rsidRPr="00B145C5" w14:paraId="75EC47D0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B4D56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主键约束</w:t>
            </w:r>
            <w:proofErr w:type="spellEnd"/>
          </w:p>
        </w:tc>
        <w:tc>
          <w:tcPr>
            <w:tcW w:w="2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2A094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pk_&lt;table&gt;_&lt;key&gt;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71A6C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pk_dim_customer_customer_sk</w:t>
            </w:r>
            <w:proofErr w:type="spellEnd"/>
          </w:p>
        </w:tc>
        <w:tc>
          <w:tcPr>
            <w:tcW w:w="2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D4DBF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每表最多一个逻辑主键；事实表优先使用稳定业务流水标识。</w:t>
            </w:r>
          </w:p>
        </w:tc>
      </w:tr>
      <w:tr w:rsidR="00A0722F" w:rsidRPr="00B145C5" w14:paraId="78785FBA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BF5F2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唯一约束</w:t>
            </w:r>
            <w:proofErr w:type="spellEnd"/>
          </w:p>
        </w:tc>
        <w:tc>
          <w:tcPr>
            <w:tcW w:w="2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6F04D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uk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_&lt;table&gt;_&lt;key1&gt;[_&lt;key2&gt;]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D73F7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uk_dim_customer_customer_id_effective_start_time</w:t>
            </w:r>
            <w:proofErr w:type="spellEnd"/>
          </w:p>
        </w:tc>
        <w:tc>
          <w:tcPr>
            <w:tcW w:w="2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6BB33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复合键按字段在唯一性判定中的顺序排列。</w:t>
            </w:r>
          </w:p>
        </w:tc>
      </w:tr>
      <w:tr w:rsidR="00A0722F" w:rsidRPr="00B145C5" w14:paraId="105AAC22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D585C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外键约束</w:t>
            </w:r>
            <w:proofErr w:type="spellEnd"/>
          </w:p>
        </w:tc>
        <w:tc>
          <w:tcPr>
            <w:tcW w:w="2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38994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fk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_&lt;child&gt;_&lt;parent&gt;_&lt;key&gt;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1C988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fk_fct_transaction_dim_customer_customer_id</w:t>
            </w:r>
            <w:proofErr w:type="spellEnd"/>
          </w:p>
        </w:tc>
        <w:tc>
          <w:tcPr>
            <w:tcW w:w="2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D4D48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子表外键字段与父表业务键同名同类型。</w:t>
            </w:r>
          </w:p>
        </w:tc>
      </w:tr>
      <w:tr w:rsidR="00A0722F" w:rsidRPr="00B145C5" w14:paraId="2346985E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A5A30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检查约束</w:t>
            </w:r>
            <w:proofErr w:type="spellEnd"/>
          </w:p>
        </w:tc>
        <w:tc>
          <w:tcPr>
            <w:tcW w:w="2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2A201" w14:textId="77777777" w:rsidR="00A01DE6" w:rsidRPr="00B145C5" w:rsidRDefault="005A6662">
            <w:pPr>
              <w:spacing w:after="40" w:line="252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ck_&lt;table&gt;_&lt;meaning&gt;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DCD8A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ck_fct_transaction_amount_nonnegative</w:t>
            </w:r>
            <w:proofErr w:type="spellEnd"/>
          </w:p>
        </w:tc>
        <w:tc>
          <w:tcPr>
            <w:tcW w:w="2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30FEC" w14:textId="77777777" w:rsidR="00A01DE6" w:rsidRPr="00B145C5" w:rsidRDefault="005A6662">
            <w:pPr>
              <w:spacing w:after="40" w:line="252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用于金额范围、时间顺序和状态组合等逻辑规则。</w:t>
            </w:r>
          </w:p>
        </w:tc>
      </w:tr>
    </w:tbl>
    <w:p w14:paraId="78671C1E" w14:textId="04260EB8" w:rsidR="00037FD9" w:rsidRPr="00B145C5" w:rsidRDefault="00AC07C1" w:rsidP="007D3E42">
      <w:pPr>
        <w:pStyle w:val="1"/>
        <w:rPr>
          <w:rFonts w:ascii="Times New Roman" w:eastAsia="微软雅黑" w:hAnsi="Times New Roman" w:cs="Times New Roman"/>
          <w:color w:val="auto"/>
          <w:sz w:val="30"/>
          <w:szCs w:val="30"/>
          <w:lang w:eastAsia="zh-CN"/>
        </w:rPr>
      </w:pPr>
      <w:r w:rsidRPr="00B145C5">
        <w:rPr>
          <w:rFonts w:ascii="Times New Roman" w:eastAsia="微软雅黑" w:hAnsi="Times New Roman" w:cs="Times New Roman"/>
          <w:color w:val="auto"/>
          <w:sz w:val="30"/>
          <w:szCs w:val="30"/>
          <w:lang w:eastAsia="zh-CN"/>
        </w:rPr>
        <w:t>7.2</w:t>
      </w:r>
      <w:r w:rsidR="00502E3B" w:rsidRPr="00B145C5">
        <w:rPr>
          <w:rFonts w:ascii="Times New Roman" w:eastAsia="微软雅黑" w:hAnsi="Times New Roman" w:cs="Times New Roman"/>
          <w:color w:val="auto"/>
          <w:sz w:val="30"/>
          <w:szCs w:val="30"/>
          <w:lang w:eastAsia="zh-CN"/>
        </w:rPr>
        <w:t>核心业务表结构设计</w:t>
      </w:r>
    </w:p>
    <w:p w14:paraId="1393D0E4" w14:textId="77777777" w:rsidR="00037FD9" w:rsidRPr="00B145C5" w:rsidRDefault="00037FD9">
      <w:pPr>
        <w:rPr>
          <w:rFonts w:ascii="Times New Roman" w:hAnsi="Times New Roman" w:cs="Times New Roman"/>
          <w:sz w:val="19"/>
          <w:szCs w:val="19"/>
          <w:lang w:eastAsia="zh-CN"/>
        </w:rPr>
        <w:sectPr w:rsidR="00037FD9" w:rsidRPr="00B145C5">
          <w:headerReference w:type="default" r:id="rId8"/>
          <w:footerReference w:type="default" r:id="rId9"/>
          <w:pgSz w:w="12240" w:h="15840"/>
          <w:pgMar w:top="1152" w:right="1440" w:bottom="1080" w:left="1440" w:header="708" w:footer="708" w:gutter="0"/>
          <w:cols w:space="720"/>
          <w:docGrid w:linePitch="360"/>
        </w:sectPr>
      </w:pPr>
    </w:p>
    <w:p w14:paraId="28C176EC" w14:textId="08FFCCB5" w:rsidR="00037FD9" w:rsidRPr="00B145C5" w:rsidRDefault="004F3725">
      <w:pPr>
        <w:pStyle w:val="2"/>
        <w:rPr>
          <w:rFonts w:ascii="Times New Roman" w:eastAsia="微软雅黑" w:hAnsi="Times New Roman" w:cs="Times New Roman"/>
          <w:color w:val="auto"/>
          <w:lang w:eastAsia="zh-CN"/>
        </w:rPr>
      </w:pPr>
      <w:r w:rsidRPr="00B145C5">
        <w:rPr>
          <w:rFonts w:ascii="Times New Roman" w:eastAsia="微软雅黑" w:hAnsi="Times New Roman" w:cs="Times New Roman"/>
          <w:color w:val="auto"/>
          <w:lang w:eastAsia="zh-CN"/>
        </w:rPr>
        <w:lastRenderedPageBreak/>
        <w:t>7.2</w:t>
      </w:r>
      <w:r w:rsidR="00502E3B" w:rsidRPr="00B145C5">
        <w:rPr>
          <w:rFonts w:ascii="Times New Roman" w:eastAsia="微软雅黑" w:hAnsi="Times New Roman" w:cs="Times New Roman"/>
          <w:color w:val="auto"/>
          <w:lang w:eastAsia="zh-CN"/>
        </w:rPr>
        <w:t xml:space="preserve">.1 </w:t>
      </w:r>
      <w:r w:rsidR="00502E3B" w:rsidRPr="00B145C5">
        <w:rPr>
          <w:rFonts w:ascii="Times New Roman" w:eastAsia="微软雅黑" w:hAnsi="Times New Roman" w:cs="Times New Roman"/>
          <w:color w:val="auto"/>
          <w:lang w:eastAsia="zh-CN"/>
        </w:rPr>
        <w:t>客户表（</w:t>
      </w:r>
      <w:proofErr w:type="spellStart"/>
      <w:r w:rsidR="00502E3B" w:rsidRPr="00B145C5">
        <w:rPr>
          <w:rFonts w:ascii="Times New Roman" w:eastAsia="微软雅黑" w:hAnsi="Times New Roman" w:cs="Times New Roman"/>
          <w:color w:val="auto"/>
          <w:lang w:eastAsia="zh-CN"/>
        </w:rPr>
        <w:t>dim_customer</w:t>
      </w:r>
      <w:proofErr w:type="spellEnd"/>
      <w:r w:rsidR="00502E3B" w:rsidRPr="00B145C5">
        <w:rPr>
          <w:rFonts w:ascii="Times New Roman" w:eastAsia="微软雅黑" w:hAnsi="Times New Roman" w:cs="Times New Roman"/>
          <w:color w:val="auto"/>
          <w:lang w:eastAsia="zh-CN"/>
        </w:rPr>
        <w:t>）</w:t>
      </w:r>
    </w:p>
    <w:p w14:paraId="20FC0923" w14:textId="77777777" w:rsidR="00037FD9" w:rsidRPr="00B145C5" w:rsidRDefault="00502E3B">
      <w:pPr>
        <w:rPr>
          <w:rFonts w:ascii="Times New Roman" w:hAnsi="Times New Roman" w:cs="Times New Roman"/>
          <w:sz w:val="19"/>
          <w:szCs w:val="19"/>
          <w:lang w:eastAsia="zh-CN"/>
        </w:rPr>
      </w:pPr>
      <w:r w:rsidRPr="00B145C5">
        <w:rPr>
          <w:rFonts w:ascii="Times New Roman" w:hAnsi="Times New Roman" w:cs="Times New Roman"/>
          <w:sz w:val="19"/>
          <w:szCs w:val="19"/>
          <w:lang w:eastAsia="zh-CN"/>
        </w:rPr>
        <w:t>客户统一画像维表。保存个人客户基础属性、身份等级、风险与</w:t>
      </w:r>
      <w:r w:rsidRPr="00B145C5">
        <w:rPr>
          <w:rFonts w:ascii="Times New Roman" w:hAnsi="Times New Roman" w:cs="Times New Roman"/>
          <w:sz w:val="19"/>
          <w:szCs w:val="19"/>
          <w:lang w:eastAsia="zh-CN"/>
        </w:rPr>
        <w:t xml:space="preserve"> KYC </w:t>
      </w:r>
      <w:r w:rsidRPr="00B145C5">
        <w:rPr>
          <w:rFonts w:ascii="Times New Roman" w:hAnsi="Times New Roman" w:cs="Times New Roman"/>
          <w:sz w:val="19"/>
          <w:szCs w:val="19"/>
          <w:lang w:eastAsia="zh-CN"/>
        </w:rPr>
        <w:t>状态、所属机构及当前客户经理关系，为查客户、客户分层、营销客群筛选提供统一客户口径。</w:t>
      </w:r>
    </w:p>
    <w:p w14:paraId="7FF74F8A" w14:textId="097AC032" w:rsidR="00037FD9" w:rsidRPr="00B145C5" w:rsidRDefault="00502E3B">
      <w:pPr>
        <w:keepNext/>
        <w:spacing w:before="80" w:after="80"/>
        <w:rPr>
          <w:rFonts w:ascii="Times New Roman" w:hAnsi="Times New Roman" w:cs="Times New Roman"/>
          <w:sz w:val="19"/>
          <w:szCs w:val="19"/>
        </w:rPr>
      </w:pPr>
      <w:proofErr w:type="spellStart"/>
      <w:r w:rsidRPr="00B145C5">
        <w:rPr>
          <w:rFonts w:ascii="Times New Roman" w:hAnsi="Times New Roman" w:cs="Times New Roman"/>
          <w:b/>
          <w:sz w:val="19"/>
          <w:szCs w:val="19"/>
        </w:rPr>
        <w:t>表客户表设计摘要</w:t>
      </w:r>
      <w:proofErr w:type="spellEnd"/>
    </w:p>
    <w:tbl>
      <w:tblPr>
        <w:tblStyle w:val="aff1"/>
        <w:tblW w:w="12960" w:type="dxa"/>
        <w:tblInd w:w="120" w:type="dxa"/>
        <w:tblBorders>
          <w:top w:val="single" w:sz="4" w:space="0" w:color="AEB8C4"/>
          <w:left w:val="single" w:sz="4" w:space="0" w:color="AEB8C4"/>
          <w:bottom w:val="single" w:sz="4" w:space="0" w:color="AEB8C4"/>
          <w:right w:val="single" w:sz="4" w:space="0" w:color="AEB8C4"/>
          <w:insideH w:val="single" w:sz="4" w:space="0" w:color="AEB8C4"/>
          <w:insideV w:val="single" w:sz="4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10560"/>
      </w:tblGrid>
      <w:tr w:rsidR="00A0722F" w:rsidRPr="00B145C5" w14:paraId="72674953" w14:textId="77777777">
        <w:trPr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35A71" w14:textId="77777777" w:rsidR="00037FD9" w:rsidRPr="00B145C5" w:rsidRDefault="00502E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设计项</w:t>
            </w:r>
            <w:proofErr w:type="spellEnd"/>
          </w:p>
        </w:tc>
        <w:tc>
          <w:tcPr>
            <w:tcW w:w="10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17DE2" w14:textId="77777777" w:rsidR="00037FD9" w:rsidRPr="00B145C5" w:rsidRDefault="00502E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设计内容</w:t>
            </w:r>
            <w:proofErr w:type="spellEnd"/>
          </w:p>
        </w:tc>
      </w:tr>
      <w:tr w:rsidR="00A0722F" w:rsidRPr="00B145C5" w14:paraId="64CCB953" w14:textId="77777777">
        <w:trPr>
          <w:cantSplit/>
        </w:trPr>
        <w:tc>
          <w:tcPr>
            <w:tcW w:w="2400" w:type="dxa"/>
            <w:vAlign w:val="center"/>
          </w:tcPr>
          <w:p w14:paraId="7F74E9AA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数据粒度</w:t>
            </w:r>
            <w:proofErr w:type="spellEnd"/>
          </w:p>
        </w:tc>
        <w:tc>
          <w:tcPr>
            <w:tcW w:w="10560" w:type="dxa"/>
            <w:vAlign w:val="center"/>
          </w:tcPr>
          <w:p w14:paraId="433509FB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每个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customer_id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、每个有效版本一行；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snapshot_dt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分区内保留当日有效快照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。</w:t>
            </w:r>
          </w:p>
        </w:tc>
      </w:tr>
      <w:tr w:rsidR="00A0722F" w:rsidRPr="00B145C5" w14:paraId="0B48506C" w14:textId="77777777">
        <w:trPr>
          <w:cantSplit/>
        </w:trPr>
        <w:tc>
          <w:tcPr>
            <w:tcW w:w="2400" w:type="dxa"/>
            <w:vAlign w:val="center"/>
          </w:tcPr>
          <w:p w14:paraId="1CEE8882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更新方式</w:t>
            </w:r>
            <w:proofErr w:type="spellEnd"/>
          </w:p>
        </w:tc>
        <w:tc>
          <w:tcPr>
            <w:tcW w:w="10560" w:type="dxa"/>
            <w:vAlign w:val="center"/>
          </w:tcPr>
          <w:p w14:paraId="05F7B786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每日全量快照；客户等级、经理关系等字段按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 SCD2 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维护有效期。</w:t>
            </w:r>
          </w:p>
        </w:tc>
      </w:tr>
      <w:tr w:rsidR="00A0722F" w:rsidRPr="00B145C5" w14:paraId="04C93F6D" w14:textId="77777777">
        <w:trPr>
          <w:cantSplit/>
        </w:trPr>
        <w:tc>
          <w:tcPr>
            <w:tcW w:w="2400" w:type="dxa"/>
            <w:vAlign w:val="center"/>
          </w:tcPr>
          <w:p w14:paraId="7041F04F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主键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唯一性</w:t>
            </w:r>
            <w:proofErr w:type="spellEnd"/>
          </w:p>
        </w:tc>
        <w:tc>
          <w:tcPr>
            <w:tcW w:w="10560" w:type="dxa"/>
            <w:vAlign w:val="center"/>
          </w:tcPr>
          <w:p w14:paraId="2CAD05EE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逻辑主键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customer_sk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；业务唯一键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customer_id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+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effective_start_time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；分区键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snapshot_dt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。</w:t>
            </w:r>
          </w:p>
        </w:tc>
      </w:tr>
      <w:tr w:rsidR="00A0722F" w:rsidRPr="00B145C5" w14:paraId="602B92E5" w14:textId="77777777">
        <w:trPr>
          <w:cantSplit/>
        </w:trPr>
        <w:tc>
          <w:tcPr>
            <w:tcW w:w="2400" w:type="dxa"/>
            <w:vAlign w:val="center"/>
          </w:tcPr>
          <w:p w14:paraId="3792E269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分区设计</w:t>
            </w:r>
            <w:proofErr w:type="spellEnd"/>
          </w:p>
        </w:tc>
        <w:tc>
          <w:tcPr>
            <w:tcW w:w="10560" w:type="dxa"/>
            <w:vAlign w:val="center"/>
          </w:tcPr>
          <w:p w14:paraId="19049743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PARTITIONED BY (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snapshot_dt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DATE)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；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建议按日保留最近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13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个月热分区，历史转冷存储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。</w:t>
            </w:r>
          </w:p>
        </w:tc>
      </w:tr>
      <w:tr w:rsidR="00A0722F" w:rsidRPr="00B145C5" w14:paraId="0220BFAC" w14:textId="77777777">
        <w:trPr>
          <w:cantSplit/>
        </w:trPr>
        <w:tc>
          <w:tcPr>
            <w:tcW w:w="2400" w:type="dxa"/>
            <w:vAlign w:val="center"/>
          </w:tcPr>
          <w:p w14:paraId="02AF45D2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索引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加速</w:t>
            </w:r>
            <w:proofErr w:type="spellEnd"/>
          </w:p>
        </w:tc>
        <w:tc>
          <w:tcPr>
            <w:tcW w:w="10560" w:type="dxa"/>
            <w:vAlign w:val="center"/>
          </w:tcPr>
          <w:p w14:paraId="1916289D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按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customer_id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分桶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128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桶；桶内按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customer_id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、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is_current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排序；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ORC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Bloom Filter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建议覆盖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customer_id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、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manager_id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；每日收集列统计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。</w:t>
            </w:r>
          </w:p>
        </w:tc>
      </w:tr>
    </w:tbl>
    <w:p w14:paraId="3D65C92E" w14:textId="37D535B9" w:rsidR="00037FD9" w:rsidRPr="00B145C5" w:rsidRDefault="00502E3B">
      <w:pPr>
        <w:keepNext/>
        <w:spacing w:before="80" w:after="80"/>
        <w:rPr>
          <w:rFonts w:ascii="Times New Roman" w:hAnsi="Times New Roman" w:cs="Times New Roman"/>
          <w:sz w:val="19"/>
          <w:szCs w:val="19"/>
        </w:rPr>
      </w:pPr>
      <w:r w:rsidRPr="00B145C5">
        <w:rPr>
          <w:rFonts w:ascii="Times New Roman" w:hAnsi="Times New Roman" w:cs="Times New Roman"/>
          <w:b/>
          <w:sz w:val="19"/>
          <w:szCs w:val="19"/>
        </w:rPr>
        <w:t>表</w:t>
      </w:r>
      <w:r w:rsidRPr="00B145C5">
        <w:rPr>
          <w:rFonts w:ascii="Times New Roman" w:hAnsi="Times New Roman" w:cs="Times New Roman"/>
          <w:b/>
          <w:sz w:val="19"/>
          <w:szCs w:val="19"/>
        </w:rPr>
        <w:t xml:space="preserve">   </w:t>
      </w:r>
      <w:proofErr w:type="spellStart"/>
      <w:r w:rsidRPr="00B145C5">
        <w:rPr>
          <w:rFonts w:ascii="Times New Roman" w:hAnsi="Times New Roman" w:cs="Times New Roman"/>
          <w:b/>
          <w:sz w:val="19"/>
          <w:szCs w:val="19"/>
        </w:rPr>
        <w:t>客户表字段定义</w:t>
      </w:r>
      <w:proofErr w:type="spellEnd"/>
    </w:p>
    <w:tbl>
      <w:tblPr>
        <w:tblStyle w:val="aff1"/>
        <w:tblW w:w="11460" w:type="dxa"/>
        <w:tblInd w:w="120" w:type="dxa"/>
        <w:tblBorders>
          <w:top w:val="single" w:sz="4" w:space="0" w:color="AEB8C4"/>
          <w:left w:val="single" w:sz="4" w:space="0" w:color="AEB8C4"/>
          <w:bottom w:val="single" w:sz="4" w:space="0" w:color="AEB8C4"/>
          <w:right w:val="single" w:sz="4" w:space="0" w:color="AEB8C4"/>
          <w:insideH w:val="single" w:sz="4" w:space="0" w:color="AEB8C4"/>
          <w:insideV w:val="single" w:sz="4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2150"/>
        <w:gridCol w:w="1450"/>
        <w:gridCol w:w="650"/>
        <w:gridCol w:w="4650"/>
        <w:gridCol w:w="2010"/>
      </w:tblGrid>
      <w:tr w:rsidR="00A0722F" w:rsidRPr="00B145C5" w14:paraId="1325BFEE" w14:textId="77777777" w:rsidTr="007C563C">
        <w:trPr>
          <w:tblHeader/>
        </w:trPr>
        <w:tc>
          <w:tcPr>
            <w:tcW w:w="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3BD30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序号</w:t>
            </w:r>
            <w:proofErr w:type="spellEnd"/>
          </w:p>
        </w:tc>
        <w:tc>
          <w:tcPr>
            <w:tcW w:w="2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D8BE4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字段名</w:t>
            </w:r>
            <w:proofErr w:type="spellEnd"/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C7F2B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数据类型</w:t>
            </w:r>
            <w:proofErr w:type="spellEnd"/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7908D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必填</w:t>
            </w:r>
            <w:proofErr w:type="spellEnd"/>
          </w:p>
        </w:tc>
        <w:tc>
          <w:tcPr>
            <w:tcW w:w="4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799C6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字段描述与口径</w:t>
            </w:r>
            <w:proofErr w:type="spellEnd"/>
          </w:p>
        </w:tc>
        <w:tc>
          <w:tcPr>
            <w:tcW w:w="2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3202A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示例</w:t>
            </w:r>
            <w:proofErr w:type="spellEnd"/>
          </w:p>
        </w:tc>
      </w:tr>
      <w:tr w:rsidR="00A0722F" w:rsidRPr="00B145C5" w14:paraId="442452D8" w14:textId="77777777" w:rsidTr="007C563C">
        <w:trPr>
          <w:cantSplit/>
        </w:trPr>
        <w:tc>
          <w:tcPr>
            <w:tcW w:w="550" w:type="dxa"/>
            <w:vAlign w:val="center"/>
          </w:tcPr>
          <w:p w14:paraId="336CFBD2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2150" w:type="dxa"/>
            <w:vAlign w:val="center"/>
          </w:tcPr>
          <w:p w14:paraId="7705657A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customer_id</w:t>
            </w:r>
            <w:proofErr w:type="spellEnd"/>
          </w:p>
        </w:tc>
        <w:tc>
          <w:tcPr>
            <w:tcW w:w="1450" w:type="dxa"/>
            <w:vAlign w:val="center"/>
          </w:tcPr>
          <w:p w14:paraId="2512F062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629CAB34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2FD6FC5F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脱敏后的全局客户标识；跨表关联统一使用</w:t>
            </w:r>
          </w:p>
        </w:tc>
        <w:tc>
          <w:tcPr>
            <w:tcW w:w="2010" w:type="dxa"/>
            <w:vAlign w:val="center"/>
          </w:tcPr>
          <w:p w14:paraId="659C9C48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C9F3...</w:t>
            </w:r>
          </w:p>
        </w:tc>
      </w:tr>
      <w:tr w:rsidR="00A0722F" w:rsidRPr="00B145C5" w14:paraId="3AD437FC" w14:textId="77777777" w:rsidTr="007C563C">
        <w:trPr>
          <w:cantSplit/>
        </w:trPr>
        <w:tc>
          <w:tcPr>
            <w:tcW w:w="550" w:type="dxa"/>
            <w:vAlign w:val="center"/>
          </w:tcPr>
          <w:p w14:paraId="408AF665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2150" w:type="dxa"/>
            <w:vAlign w:val="center"/>
          </w:tcPr>
          <w:p w14:paraId="2E1B56EF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customer_no</w:t>
            </w:r>
            <w:proofErr w:type="spellEnd"/>
          </w:p>
        </w:tc>
        <w:tc>
          <w:tcPr>
            <w:tcW w:w="1450" w:type="dxa"/>
            <w:vAlign w:val="center"/>
          </w:tcPr>
          <w:p w14:paraId="69E2EB49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41692EE7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5CED8E04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客户号密文或令牌，不保存明文核心客户号</w:t>
            </w:r>
          </w:p>
        </w:tc>
        <w:tc>
          <w:tcPr>
            <w:tcW w:w="2010" w:type="dxa"/>
            <w:vAlign w:val="center"/>
          </w:tcPr>
          <w:p w14:paraId="206E197B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TKN_8A...</w:t>
            </w:r>
          </w:p>
        </w:tc>
      </w:tr>
      <w:tr w:rsidR="00A0722F" w:rsidRPr="00B145C5" w14:paraId="2C4AED10" w14:textId="77777777" w:rsidTr="007C563C">
        <w:trPr>
          <w:cantSplit/>
        </w:trPr>
        <w:tc>
          <w:tcPr>
            <w:tcW w:w="550" w:type="dxa"/>
            <w:vAlign w:val="center"/>
          </w:tcPr>
          <w:p w14:paraId="7A749024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4</w:t>
            </w:r>
          </w:p>
        </w:tc>
        <w:tc>
          <w:tcPr>
            <w:tcW w:w="2150" w:type="dxa"/>
            <w:vAlign w:val="center"/>
          </w:tcPr>
          <w:p w14:paraId="64CAADDC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customer_name_masked</w:t>
            </w:r>
            <w:proofErr w:type="spellEnd"/>
          </w:p>
        </w:tc>
        <w:tc>
          <w:tcPr>
            <w:tcW w:w="1450" w:type="dxa"/>
            <w:vAlign w:val="center"/>
          </w:tcPr>
          <w:p w14:paraId="4E7CC9A1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2450173B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758EFCF2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脱敏客户姓名，仅用于授权展示</w:t>
            </w:r>
          </w:p>
        </w:tc>
        <w:tc>
          <w:tcPr>
            <w:tcW w:w="2010" w:type="dxa"/>
            <w:vAlign w:val="center"/>
          </w:tcPr>
          <w:p w14:paraId="098AC8ED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张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*</w:t>
            </w:r>
          </w:p>
        </w:tc>
      </w:tr>
      <w:tr w:rsidR="00A0722F" w:rsidRPr="00B145C5" w14:paraId="1E31FB7C" w14:textId="77777777" w:rsidTr="007C563C">
        <w:trPr>
          <w:cantSplit/>
        </w:trPr>
        <w:tc>
          <w:tcPr>
            <w:tcW w:w="550" w:type="dxa"/>
            <w:vAlign w:val="center"/>
          </w:tcPr>
          <w:p w14:paraId="517544CB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2150" w:type="dxa"/>
            <w:vAlign w:val="center"/>
          </w:tcPr>
          <w:p w14:paraId="1ADD129D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gender_code</w:t>
            </w:r>
            <w:proofErr w:type="spellEnd"/>
          </w:p>
        </w:tc>
        <w:tc>
          <w:tcPr>
            <w:tcW w:w="1450" w:type="dxa"/>
            <w:vAlign w:val="center"/>
          </w:tcPr>
          <w:p w14:paraId="2E1FD5F8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16606922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2AC06968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性别代码：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M/F/U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；以码表为准</w:t>
            </w:r>
          </w:p>
        </w:tc>
        <w:tc>
          <w:tcPr>
            <w:tcW w:w="2010" w:type="dxa"/>
            <w:vAlign w:val="center"/>
          </w:tcPr>
          <w:p w14:paraId="329877A0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F</w:t>
            </w:r>
          </w:p>
        </w:tc>
      </w:tr>
      <w:tr w:rsidR="00A0722F" w:rsidRPr="00B145C5" w14:paraId="55B34C9A" w14:textId="77777777" w:rsidTr="007C563C">
        <w:trPr>
          <w:cantSplit/>
        </w:trPr>
        <w:tc>
          <w:tcPr>
            <w:tcW w:w="550" w:type="dxa"/>
            <w:vAlign w:val="center"/>
          </w:tcPr>
          <w:p w14:paraId="7E898D06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6</w:t>
            </w:r>
          </w:p>
        </w:tc>
        <w:tc>
          <w:tcPr>
            <w:tcW w:w="2150" w:type="dxa"/>
            <w:vAlign w:val="center"/>
          </w:tcPr>
          <w:p w14:paraId="7DF41C3B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birth_date</w:t>
            </w:r>
            <w:proofErr w:type="spellEnd"/>
          </w:p>
        </w:tc>
        <w:tc>
          <w:tcPr>
            <w:tcW w:w="1450" w:type="dxa"/>
            <w:vAlign w:val="center"/>
          </w:tcPr>
          <w:p w14:paraId="18EC09C8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650" w:type="dxa"/>
            <w:vAlign w:val="center"/>
          </w:tcPr>
          <w:p w14:paraId="32400B5C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55B1C04D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出生日期；仅在授权范围内可见</w:t>
            </w:r>
          </w:p>
        </w:tc>
        <w:tc>
          <w:tcPr>
            <w:tcW w:w="2010" w:type="dxa"/>
            <w:vAlign w:val="center"/>
          </w:tcPr>
          <w:p w14:paraId="1F2B283C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1988-05-12</w:t>
            </w:r>
          </w:p>
        </w:tc>
      </w:tr>
      <w:tr w:rsidR="00A0722F" w:rsidRPr="00B145C5" w14:paraId="7D0D5128" w14:textId="77777777" w:rsidTr="007C563C">
        <w:trPr>
          <w:cantSplit/>
        </w:trPr>
        <w:tc>
          <w:tcPr>
            <w:tcW w:w="550" w:type="dxa"/>
            <w:vAlign w:val="center"/>
          </w:tcPr>
          <w:p w14:paraId="5A8EA2BC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7</w:t>
            </w:r>
          </w:p>
        </w:tc>
        <w:tc>
          <w:tcPr>
            <w:tcW w:w="2150" w:type="dxa"/>
            <w:vAlign w:val="center"/>
          </w:tcPr>
          <w:p w14:paraId="2D05EAA1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age</w:t>
            </w:r>
          </w:p>
        </w:tc>
        <w:tc>
          <w:tcPr>
            <w:tcW w:w="1450" w:type="dxa"/>
            <w:vAlign w:val="center"/>
          </w:tcPr>
          <w:p w14:paraId="5706DE48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SMALLINT</w:t>
            </w:r>
          </w:p>
        </w:tc>
        <w:tc>
          <w:tcPr>
            <w:tcW w:w="650" w:type="dxa"/>
            <w:vAlign w:val="center"/>
          </w:tcPr>
          <w:p w14:paraId="3D8A480C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3D2427EF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按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snapshot_dt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 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计算的周岁，不作为永久静态属性</w:t>
            </w:r>
          </w:p>
        </w:tc>
        <w:tc>
          <w:tcPr>
            <w:tcW w:w="2010" w:type="dxa"/>
            <w:vAlign w:val="center"/>
          </w:tcPr>
          <w:p w14:paraId="2F1CC063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38</w:t>
            </w:r>
          </w:p>
        </w:tc>
      </w:tr>
      <w:tr w:rsidR="00A0722F" w:rsidRPr="00B145C5" w14:paraId="3BFDC81B" w14:textId="77777777" w:rsidTr="007C563C">
        <w:trPr>
          <w:cantSplit/>
        </w:trPr>
        <w:tc>
          <w:tcPr>
            <w:tcW w:w="550" w:type="dxa"/>
            <w:vAlign w:val="center"/>
          </w:tcPr>
          <w:p w14:paraId="02EF5868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8</w:t>
            </w:r>
          </w:p>
        </w:tc>
        <w:tc>
          <w:tcPr>
            <w:tcW w:w="2150" w:type="dxa"/>
            <w:vAlign w:val="center"/>
          </w:tcPr>
          <w:p w14:paraId="331F3E69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age_band_code</w:t>
            </w:r>
            <w:proofErr w:type="spellEnd"/>
          </w:p>
        </w:tc>
        <w:tc>
          <w:tcPr>
            <w:tcW w:w="1450" w:type="dxa"/>
            <w:vAlign w:val="center"/>
          </w:tcPr>
          <w:p w14:paraId="50AA1790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2856E2DB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2BEB27FE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年龄段代码，如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A18_25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、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A26_35</w:t>
            </w:r>
          </w:p>
        </w:tc>
        <w:tc>
          <w:tcPr>
            <w:tcW w:w="2010" w:type="dxa"/>
            <w:vAlign w:val="center"/>
          </w:tcPr>
          <w:p w14:paraId="776A16E8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A36_45</w:t>
            </w:r>
          </w:p>
        </w:tc>
      </w:tr>
      <w:tr w:rsidR="00A0722F" w:rsidRPr="00B145C5" w14:paraId="1F2D6118" w14:textId="77777777" w:rsidTr="007C563C">
        <w:trPr>
          <w:cantSplit/>
        </w:trPr>
        <w:tc>
          <w:tcPr>
            <w:tcW w:w="550" w:type="dxa"/>
            <w:vAlign w:val="center"/>
          </w:tcPr>
          <w:p w14:paraId="11F2772C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9</w:t>
            </w:r>
          </w:p>
        </w:tc>
        <w:tc>
          <w:tcPr>
            <w:tcW w:w="2150" w:type="dxa"/>
            <w:vAlign w:val="center"/>
          </w:tcPr>
          <w:p w14:paraId="1DD291C7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mobile_masked</w:t>
            </w:r>
            <w:proofErr w:type="spellEnd"/>
          </w:p>
        </w:tc>
        <w:tc>
          <w:tcPr>
            <w:tcW w:w="1450" w:type="dxa"/>
            <w:vAlign w:val="center"/>
          </w:tcPr>
          <w:p w14:paraId="322F3B03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58F7B303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2FEC97C1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脱敏手机号；禁止保存完整号码</w:t>
            </w:r>
          </w:p>
        </w:tc>
        <w:tc>
          <w:tcPr>
            <w:tcW w:w="2010" w:type="dxa"/>
            <w:vAlign w:val="center"/>
          </w:tcPr>
          <w:p w14:paraId="22868F1F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138****5678</w:t>
            </w:r>
          </w:p>
        </w:tc>
      </w:tr>
      <w:tr w:rsidR="00A0722F" w:rsidRPr="00B145C5" w14:paraId="188FB2AC" w14:textId="77777777" w:rsidTr="007C563C">
        <w:trPr>
          <w:cantSplit/>
        </w:trPr>
        <w:tc>
          <w:tcPr>
            <w:tcW w:w="550" w:type="dxa"/>
            <w:vAlign w:val="center"/>
          </w:tcPr>
          <w:p w14:paraId="2AF29E7A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10</w:t>
            </w:r>
          </w:p>
        </w:tc>
        <w:tc>
          <w:tcPr>
            <w:tcW w:w="2150" w:type="dxa"/>
            <w:vAlign w:val="center"/>
          </w:tcPr>
          <w:p w14:paraId="38B6701C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id_type_code</w:t>
            </w:r>
            <w:proofErr w:type="spellEnd"/>
          </w:p>
        </w:tc>
        <w:tc>
          <w:tcPr>
            <w:tcW w:w="1450" w:type="dxa"/>
            <w:vAlign w:val="center"/>
          </w:tcPr>
          <w:p w14:paraId="49F7A814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3CF7F32A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0013E9BA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证件类型代码</w:t>
            </w:r>
            <w:proofErr w:type="spellEnd"/>
          </w:p>
        </w:tc>
        <w:tc>
          <w:tcPr>
            <w:tcW w:w="2010" w:type="dxa"/>
            <w:vAlign w:val="center"/>
          </w:tcPr>
          <w:p w14:paraId="16FA39FF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ID_CARD</w:t>
            </w:r>
          </w:p>
        </w:tc>
      </w:tr>
      <w:tr w:rsidR="00A0722F" w:rsidRPr="00B145C5" w14:paraId="3738E168" w14:textId="77777777" w:rsidTr="007C563C">
        <w:trPr>
          <w:cantSplit/>
        </w:trPr>
        <w:tc>
          <w:tcPr>
            <w:tcW w:w="550" w:type="dxa"/>
            <w:vAlign w:val="center"/>
          </w:tcPr>
          <w:p w14:paraId="5BC6391B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13</w:t>
            </w:r>
          </w:p>
        </w:tc>
        <w:tc>
          <w:tcPr>
            <w:tcW w:w="2150" w:type="dxa"/>
            <w:vAlign w:val="center"/>
          </w:tcPr>
          <w:p w14:paraId="5E89B989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customer_level_code</w:t>
            </w:r>
            <w:proofErr w:type="spellEnd"/>
          </w:p>
        </w:tc>
        <w:tc>
          <w:tcPr>
            <w:tcW w:w="1450" w:type="dxa"/>
            <w:vAlign w:val="center"/>
          </w:tcPr>
          <w:p w14:paraId="649FA6A4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5BC8D4AB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2F54180A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客户等级代码，如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NORMAL/GOLD/PLATINUM</w:t>
            </w:r>
          </w:p>
        </w:tc>
        <w:tc>
          <w:tcPr>
            <w:tcW w:w="2010" w:type="dxa"/>
            <w:vAlign w:val="center"/>
          </w:tcPr>
          <w:p w14:paraId="482B1106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GOLD</w:t>
            </w:r>
          </w:p>
        </w:tc>
      </w:tr>
      <w:tr w:rsidR="00A0722F" w:rsidRPr="00B145C5" w14:paraId="7251E9FA" w14:textId="77777777" w:rsidTr="007C563C">
        <w:trPr>
          <w:cantSplit/>
        </w:trPr>
        <w:tc>
          <w:tcPr>
            <w:tcW w:w="550" w:type="dxa"/>
            <w:vAlign w:val="center"/>
          </w:tcPr>
          <w:p w14:paraId="1C2C1E89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15</w:t>
            </w:r>
          </w:p>
        </w:tc>
        <w:tc>
          <w:tcPr>
            <w:tcW w:w="2150" w:type="dxa"/>
            <w:vAlign w:val="center"/>
          </w:tcPr>
          <w:p w14:paraId="639C39BF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vip_flag</w:t>
            </w:r>
            <w:proofErr w:type="spellEnd"/>
          </w:p>
        </w:tc>
        <w:tc>
          <w:tcPr>
            <w:tcW w:w="1450" w:type="dxa"/>
            <w:vAlign w:val="center"/>
          </w:tcPr>
          <w:p w14:paraId="7B603544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BOOLEAN</w:t>
            </w:r>
          </w:p>
        </w:tc>
        <w:tc>
          <w:tcPr>
            <w:tcW w:w="650" w:type="dxa"/>
            <w:vAlign w:val="center"/>
          </w:tcPr>
          <w:p w14:paraId="34E86C96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6AFEE5CA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是否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VIP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客户</w:t>
            </w:r>
            <w:proofErr w:type="spellEnd"/>
          </w:p>
        </w:tc>
        <w:tc>
          <w:tcPr>
            <w:tcW w:w="2010" w:type="dxa"/>
            <w:vAlign w:val="center"/>
          </w:tcPr>
          <w:p w14:paraId="4FC276BC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true</w:t>
            </w:r>
          </w:p>
        </w:tc>
      </w:tr>
      <w:tr w:rsidR="00A0722F" w:rsidRPr="00B145C5" w14:paraId="6581CAAA" w14:textId="77777777" w:rsidTr="007C563C">
        <w:trPr>
          <w:cantSplit/>
        </w:trPr>
        <w:tc>
          <w:tcPr>
            <w:tcW w:w="550" w:type="dxa"/>
            <w:vAlign w:val="center"/>
          </w:tcPr>
          <w:p w14:paraId="4B8A1A4D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16</w:t>
            </w:r>
          </w:p>
        </w:tc>
        <w:tc>
          <w:tcPr>
            <w:tcW w:w="2150" w:type="dxa"/>
            <w:vAlign w:val="center"/>
          </w:tcPr>
          <w:p w14:paraId="0C1FC6D4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risk_level_code</w:t>
            </w:r>
            <w:proofErr w:type="spellEnd"/>
          </w:p>
        </w:tc>
        <w:tc>
          <w:tcPr>
            <w:tcW w:w="1450" w:type="dxa"/>
            <w:vAlign w:val="center"/>
          </w:tcPr>
          <w:p w14:paraId="3A1B781A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4ADB430E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49B04BB6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客户风险承受等级，如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 R1-R5</w:t>
            </w:r>
          </w:p>
        </w:tc>
        <w:tc>
          <w:tcPr>
            <w:tcW w:w="2010" w:type="dxa"/>
            <w:vAlign w:val="center"/>
          </w:tcPr>
          <w:p w14:paraId="0B556148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R3</w:t>
            </w:r>
          </w:p>
        </w:tc>
      </w:tr>
      <w:tr w:rsidR="00A0722F" w:rsidRPr="00B145C5" w14:paraId="1813ED32" w14:textId="77777777" w:rsidTr="007C563C">
        <w:trPr>
          <w:cantSplit/>
        </w:trPr>
        <w:tc>
          <w:tcPr>
            <w:tcW w:w="550" w:type="dxa"/>
            <w:vAlign w:val="center"/>
          </w:tcPr>
          <w:p w14:paraId="3F48CED9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18</w:t>
            </w:r>
          </w:p>
        </w:tc>
        <w:tc>
          <w:tcPr>
            <w:tcW w:w="2150" w:type="dxa"/>
            <w:vAlign w:val="center"/>
          </w:tcPr>
          <w:p w14:paraId="673434AB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occupation_code</w:t>
            </w:r>
            <w:proofErr w:type="spellEnd"/>
          </w:p>
        </w:tc>
        <w:tc>
          <w:tcPr>
            <w:tcW w:w="1450" w:type="dxa"/>
            <w:vAlign w:val="center"/>
          </w:tcPr>
          <w:p w14:paraId="58D57C28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1108E3ED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6EA4831E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职业代码，来自统一码表</w:t>
            </w:r>
          </w:p>
        </w:tc>
        <w:tc>
          <w:tcPr>
            <w:tcW w:w="2010" w:type="dxa"/>
            <w:vAlign w:val="center"/>
          </w:tcPr>
          <w:p w14:paraId="3847083D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FINANCE</w:t>
            </w:r>
          </w:p>
        </w:tc>
      </w:tr>
      <w:tr w:rsidR="00A0722F" w:rsidRPr="00B145C5" w14:paraId="75749703" w14:textId="77777777" w:rsidTr="007C563C">
        <w:trPr>
          <w:cantSplit/>
        </w:trPr>
        <w:tc>
          <w:tcPr>
            <w:tcW w:w="550" w:type="dxa"/>
            <w:vAlign w:val="center"/>
          </w:tcPr>
          <w:p w14:paraId="4F7F5342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21</w:t>
            </w:r>
          </w:p>
        </w:tc>
        <w:tc>
          <w:tcPr>
            <w:tcW w:w="2150" w:type="dxa"/>
            <w:vAlign w:val="center"/>
          </w:tcPr>
          <w:p w14:paraId="62A9D860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branch_id</w:t>
            </w:r>
            <w:proofErr w:type="spellEnd"/>
          </w:p>
        </w:tc>
        <w:tc>
          <w:tcPr>
            <w:tcW w:w="1450" w:type="dxa"/>
            <w:vAlign w:val="center"/>
          </w:tcPr>
          <w:p w14:paraId="28DECD11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066DD820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566C8D13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客户归属网点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/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机构标识</w:t>
            </w:r>
          </w:p>
        </w:tc>
        <w:tc>
          <w:tcPr>
            <w:tcW w:w="2010" w:type="dxa"/>
            <w:vAlign w:val="center"/>
          </w:tcPr>
          <w:p w14:paraId="1D6CE407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B00102</w:t>
            </w:r>
          </w:p>
        </w:tc>
      </w:tr>
      <w:tr w:rsidR="00A0722F" w:rsidRPr="00B145C5" w14:paraId="01F6CBFF" w14:textId="77777777" w:rsidTr="007C563C">
        <w:trPr>
          <w:cantSplit/>
        </w:trPr>
        <w:tc>
          <w:tcPr>
            <w:tcW w:w="550" w:type="dxa"/>
            <w:vAlign w:val="center"/>
          </w:tcPr>
          <w:p w14:paraId="14D25051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22</w:t>
            </w:r>
          </w:p>
        </w:tc>
        <w:tc>
          <w:tcPr>
            <w:tcW w:w="2150" w:type="dxa"/>
            <w:vAlign w:val="center"/>
          </w:tcPr>
          <w:p w14:paraId="63600193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manager_id</w:t>
            </w:r>
            <w:proofErr w:type="spellEnd"/>
          </w:p>
        </w:tc>
        <w:tc>
          <w:tcPr>
            <w:tcW w:w="1450" w:type="dxa"/>
            <w:vAlign w:val="center"/>
          </w:tcPr>
          <w:p w14:paraId="75294F8C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4CDDA452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07952186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当前客户经理标识，关联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dim_customer_manager</w:t>
            </w:r>
            <w:proofErr w:type="spellEnd"/>
          </w:p>
        </w:tc>
        <w:tc>
          <w:tcPr>
            <w:tcW w:w="2010" w:type="dxa"/>
            <w:vAlign w:val="center"/>
          </w:tcPr>
          <w:p w14:paraId="7F33D171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M000128</w:t>
            </w:r>
          </w:p>
        </w:tc>
      </w:tr>
      <w:tr w:rsidR="00A0722F" w:rsidRPr="00B145C5" w14:paraId="70243034" w14:textId="77777777" w:rsidTr="007C563C">
        <w:trPr>
          <w:cantSplit/>
        </w:trPr>
        <w:tc>
          <w:tcPr>
            <w:tcW w:w="550" w:type="dxa"/>
            <w:vAlign w:val="center"/>
          </w:tcPr>
          <w:p w14:paraId="73FCB77F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23</w:t>
            </w:r>
          </w:p>
        </w:tc>
        <w:tc>
          <w:tcPr>
            <w:tcW w:w="2150" w:type="dxa"/>
            <w:vAlign w:val="center"/>
          </w:tcPr>
          <w:p w14:paraId="41187661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open_date</w:t>
            </w:r>
            <w:proofErr w:type="spellEnd"/>
          </w:p>
        </w:tc>
        <w:tc>
          <w:tcPr>
            <w:tcW w:w="1450" w:type="dxa"/>
            <w:vAlign w:val="center"/>
          </w:tcPr>
          <w:p w14:paraId="62823FBA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650" w:type="dxa"/>
            <w:vAlign w:val="center"/>
          </w:tcPr>
          <w:p w14:paraId="39D3B044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5DAE7D57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客户首次建立关系日期</w:t>
            </w:r>
          </w:p>
        </w:tc>
        <w:tc>
          <w:tcPr>
            <w:tcW w:w="2010" w:type="dxa"/>
            <w:vAlign w:val="center"/>
          </w:tcPr>
          <w:p w14:paraId="0A0B5763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2019-03-08</w:t>
            </w:r>
          </w:p>
        </w:tc>
      </w:tr>
      <w:tr w:rsidR="00A0722F" w:rsidRPr="00B145C5" w14:paraId="39DBB60E" w14:textId="77777777" w:rsidTr="007C563C">
        <w:trPr>
          <w:cantSplit/>
        </w:trPr>
        <w:tc>
          <w:tcPr>
            <w:tcW w:w="550" w:type="dxa"/>
            <w:vAlign w:val="center"/>
          </w:tcPr>
          <w:p w14:paraId="375A206B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24</w:t>
            </w:r>
          </w:p>
        </w:tc>
        <w:tc>
          <w:tcPr>
            <w:tcW w:w="2150" w:type="dxa"/>
            <w:vAlign w:val="center"/>
          </w:tcPr>
          <w:p w14:paraId="179A8782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status_code</w:t>
            </w:r>
            <w:proofErr w:type="spellEnd"/>
          </w:p>
        </w:tc>
        <w:tc>
          <w:tcPr>
            <w:tcW w:w="1450" w:type="dxa"/>
            <w:vAlign w:val="center"/>
          </w:tcPr>
          <w:p w14:paraId="1E4D4984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160A04C7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7A0616E5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客户状态：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ACTIVE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/INACTIVE/CLOSED</w:t>
            </w:r>
          </w:p>
        </w:tc>
        <w:tc>
          <w:tcPr>
            <w:tcW w:w="2010" w:type="dxa"/>
            <w:vAlign w:val="center"/>
          </w:tcPr>
          <w:p w14:paraId="56A95982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ACTIVE</w:t>
            </w:r>
          </w:p>
        </w:tc>
      </w:tr>
    </w:tbl>
    <w:p w14:paraId="3CE40B28" w14:textId="77777777" w:rsidR="00037FD9" w:rsidRPr="00B145C5" w:rsidRDefault="00037FD9">
      <w:pPr>
        <w:rPr>
          <w:rFonts w:ascii="Times New Roman" w:hAnsi="Times New Roman" w:cs="Times New Roman"/>
          <w:sz w:val="19"/>
          <w:szCs w:val="19"/>
          <w:lang w:eastAsia="zh-CN"/>
        </w:rPr>
        <w:sectPr w:rsidR="00037FD9" w:rsidRPr="00B145C5">
          <w:headerReference w:type="default" r:id="rId10"/>
          <w:footerReference w:type="default" r:id="rId11"/>
          <w:pgSz w:w="15840" w:h="12240" w:orient="landscape"/>
          <w:pgMar w:top="1152" w:right="1224" w:bottom="1080" w:left="1224" w:header="708" w:footer="708" w:gutter="0"/>
          <w:cols w:space="720"/>
          <w:docGrid w:linePitch="360"/>
        </w:sectPr>
      </w:pPr>
    </w:p>
    <w:p w14:paraId="138CCFBB" w14:textId="13ED4FB7" w:rsidR="00037FD9" w:rsidRPr="00B145C5" w:rsidRDefault="004F3725">
      <w:pPr>
        <w:pStyle w:val="2"/>
        <w:rPr>
          <w:rFonts w:ascii="Times New Roman" w:eastAsia="微软雅黑" w:hAnsi="Times New Roman" w:cs="Times New Roman"/>
          <w:color w:val="auto"/>
          <w:lang w:eastAsia="zh-CN"/>
        </w:rPr>
      </w:pPr>
      <w:r w:rsidRPr="00B145C5">
        <w:rPr>
          <w:rFonts w:ascii="Times New Roman" w:eastAsia="微软雅黑" w:hAnsi="Times New Roman" w:cs="Times New Roman"/>
          <w:color w:val="auto"/>
          <w:lang w:eastAsia="zh-CN"/>
        </w:rPr>
        <w:lastRenderedPageBreak/>
        <w:t>7.2</w:t>
      </w:r>
      <w:r w:rsidR="00502E3B" w:rsidRPr="00B145C5">
        <w:rPr>
          <w:rFonts w:ascii="Times New Roman" w:eastAsia="微软雅黑" w:hAnsi="Times New Roman" w:cs="Times New Roman"/>
          <w:color w:val="auto"/>
          <w:lang w:eastAsia="zh-CN"/>
        </w:rPr>
        <w:t xml:space="preserve">.2 </w:t>
      </w:r>
      <w:r w:rsidR="00502E3B" w:rsidRPr="00B145C5">
        <w:rPr>
          <w:rFonts w:ascii="Times New Roman" w:eastAsia="微软雅黑" w:hAnsi="Times New Roman" w:cs="Times New Roman"/>
          <w:color w:val="auto"/>
          <w:lang w:eastAsia="zh-CN"/>
        </w:rPr>
        <w:t>交易主题表（</w:t>
      </w:r>
      <w:proofErr w:type="spellStart"/>
      <w:r w:rsidR="00502E3B" w:rsidRPr="00B145C5">
        <w:rPr>
          <w:rFonts w:ascii="Times New Roman" w:eastAsia="微软雅黑" w:hAnsi="Times New Roman" w:cs="Times New Roman"/>
          <w:color w:val="auto"/>
          <w:lang w:eastAsia="zh-CN"/>
        </w:rPr>
        <w:t>fct_transaction</w:t>
      </w:r>
      <w:proofErr w:type="spellEnd"/>
      <w:r w:rsidR="00502E3B" w:rsidRPr="00B145C5">
        <w:rPr>
          <w:rFonts w:ascii="Times New Roman" w:eastAsia="微软雅黑" w:hAnsi="Times New Roman" w:cs="Times New Roman"/>
          <w:color w:val="auto"/>
          <w:lang w:eastAsia="zh-CN"/>
        </w:rPr>
        <w:t>）</w:t>
      </w:r>
    </w:p>
    <w:p w14:paraId="1C09F661" w14:textId="77777777" w:rsidR="00037FD9" w:rsidRPr="00B145C5" w:rsidRDefault="00502E3B">
      <w:pPr>
        <w:rPr>
          <w:rFonts w:ascii="Times New Roman" w:hAnsi="Times New Roman" w:cs="Times New Roman"/>
          <w:sz w:val="19"/>
          <w:szCs w:val="19"/>
          <w:lang w:eastAsia="zh-CN"/>
        </w:rPr>
      </w:pPr>
      <w:r w:rsidRPr="00B145C5">
        <w:rPr>
          <w:rFonts w:ascii="Times New Roman" w:hAnsi="Times New Roman" w:cs="Times New Roman"/>
          <w:sz w:val="19"/>
          <w:szCs w:val="19"/>
          <w:lang w:eastAsia="zh-CN"/>
        </w:rPr>
        <w:t>个人客户交易明细主题事实表。承载账户交易的日期、金额、类型、渠道和余额等信息，支持交易查询、统计、客户活跃度和营销触发分析。</w:t>
      </w:r>
    </w:p>
    <w:p w14:paraId="453D989E" w14:textId="77777777" w:rsidR="00037FD9" w:rsidRPr="00B145C5" w:rsidRDefault="00502E3B">
      <w:pPr>
        <w:keepNext/>
        <w:spacing w:before="80" w:after="80"/>
        <w:rPr>
          <w:rFonts w:ascii="Times New Roman" w:hAnsi="Times New Roman" w:cs="Times New Roman"/>
          <w:sz w:val="19"/>
          <w:szCs w:val="19"/>
        </w:rPr>
      </w:pPr>
      <w:r w:rsidRPr="00B145C5">
        <w:rPr>
          <w:rFonts w:ascii="Times New Roman" w:hAnsi="Times New Roman" w:cs="Times New Roman"/>
          <w:b/>
          <w:sz w:val="19"/>
          <w:szCs w:val="19"/>
        </w:rPr>
        <w:t>表</w:t>
      </w:r>
      <w:r w:rsidRPr="00B145C5">
        <w:rPr>
          <w:rFonts w:ascii="Times New Roman" w:hAnsi="Times New Roman" w:cs="Times New Roman"/>
          <w:b/>
          <w:sz w:val="19"/>
          <w:szCs w:val="19"/>
        </w:rPr>
        <w:t xml:space="preserve"> 4-2-1  </w:t>
      </w:r>
      <w:proofErr w:type="spellStart"/>
      <w:r w:rsidRPr="00B145C5">
        <w:rPr>
          <w:rFonts w:ascii="Times New Roman" w:hAnsi="Times New Roman" w:cs="Times New Roman"/>
          <w:b/>
          <w:sz w:val="19"/>
          <w:szCs w:val="19"/>
        </w:rPr>
        <w:t>交易主题表设计摘要</w:t>
      </w:r>
      <w:proofErr w:type="spellEnd"/>
    </w:p>
    <w:tbl>
      <w:tblPr>
        <w:tblStyle w:val="aff1"/>
        <w:tblW w:w="12960" w:type="dxa"/>
        <w:tblInd w:w="120" w:type="dxa"/>
        <w:tblBorders>
          <w:top w:val="single" w:sz="4" w:space="0" w:color="AEB8C4"/>
          <w:left w:val="single" w:sz="4" w:space="0" w:color="AEB8C4"/>
          <w:bottom w:val="single" w:sz="4" w:space="0" w:color="AEB8C4"/>
          <w:right w:val="single" w:sz="4" w:space="0" w:color="AEB8C4"/>
          <w:insideH w:val="single" w:sz="4" w:space="0" w:color="AEB8C4"/>
          <w:insideV w:val="single" w:sz="4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10560"/>
      </w:tblGrid>
      <w:tr w:rsidR="00A0722F" w:rsidRPr="00B145C5" w14:paraId="0DBC7380" w14:textId="77777777">
        <w:trPr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4B3C5" w14:textId="77777777" w:rsidR="00037FD9" w:rsidRPr="00B145C5" w:rsidRDefault="00502E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设计项</w:t>
            </w:r>
            <w:proofErr w:type="spellEnd"/>
          </w:p>
        </w:tc>
        <w:tc>
          <w:tcPr>
            <w:tcW w:w="10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18C9F" w14:textId="77777777" w:rsidR="00037FD9" w:rsidRPr="00B145C5" w:rsidRDefault="00502E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设计内容</w:t>
            </w:r>
            <w:proofErr w:type="spellEnd"/>
          </w:p>
        </w:tc>
      </w:tr>
      <w:tr w:rsidR="00A0722F" w:rsidRPr="00B145C5" w14:paraId="3B59CFCB" w14:textId="77777777">
        <w:trPr>
          <w:cantSplit/>
        </w:trPr>
        <w:tc>
          <w:tcPr>
            <w:tcW w:w="2400" w:type="dxa"/>
            <w:vAlign w:val="center"/>
          </w:tcPr>
          <w:p w14:paraId="11A7B0C5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数据粒度</w:t>
            </w:r>
            <w:proofErr w:type="spellEnd"/>
          </w:p>
        </w:tc>
        <w:tc>
          <w:tcPr>
            <w:tcW w:w="10560" w:type="dxa"/>
            <w:vAlign w:val="center"/>
          </w:tcPr>
          <w:p w14:paraId="6935430A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每一笔入账后的交易流水一行；冲正交易单独记录并通过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original_transaction_id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关联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。</w:t>
            </w:r>
          </w:p>
        </w:tc>
      </w:tr>
      <w:tr w:rsidR="00A0722F" w:rsidRPr="00B145C5" w14:paraId="13222ACC" w14:textId="77777777">
        <w:trPr>
          <w:cantSplit/>
        </w:trPr>
        <w:tc>
          <w:tcPr>
            <w:tcW w:w="2400" w:type="dxa"/>
            <w:vAlign w:val="center"/>
          </w:tcPr>
          <w:p w14:paraId="7F856D91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更新方式</w:t>
            </w:r>
            <w:proofErr w:type="spellEnd"/>
          </w:p>
        </w:tc>
        <w:tc>
          <w:tcPr>
            <w:tcW w:w="10560" w:type="dxa"/>
            <w:vAlign w:val="center"/>
          </w:tcPr>
          <w:p w14:paraId="3CC9572D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准实时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/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小时增量入湖，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T+1 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对账补数；按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txn_dt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 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幂等重跑。</w:t>
            </w:r>
          </w:p>
        </w:tc>
      </w:tr>
      <w:tr w:rsidR="00A0722F" w:rsidRPr="00B145C5" w14:paraId="6D02A4D3" w14:textId="77777777">
        <w:trPr>
          <w:cantSplit/>
        </w:trPr>
        <w:tc>
          <w:tcPr>
            <w:tcW w:w="2400" w:type="dxa"/>
            <w:vAlign w:val="center"/>
          </w:tcPr>
          <w:p w14:paraId="20D09899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主键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唯一性</w:t>
            </w:r>
            <w:proofErr w:type="spellEnd"/>
          </w:p>
        </w:tc>
        <w:tc>
          <w:tcPr>
            <w:tcW w:w="10560" w:type="dxa"/>
            <w:vAlign w:val="center"/>
          </w:tcPr>
          <w:p w14:paraId="7D7AD9CE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逻辑主键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transaction_id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；分区键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txn_dt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；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customer_id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为主要关联键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。</w:t>
            </w:r>
          </w:p>
        </w:tc>
      </w:tr>
      <w:tr w:rsidR="00A0722F" w:rsidRPr="00B145C5" w14:paraId="529FD681" w14:textId="77777777">
        <w:trPr>
          <w:cantSplit/>
        </w:trPr>
        <w:tc>
          <w:tcPr>
            <w:tcW w:w="2400" w:type="dxa"/>
            <w:vAlign w:val="center"/>
          </w:tcPr>
          <w:p w14:paraId="197A2F8F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分区设计</w:t>
            </w:r>
            <w:proofErr w:type="spellEnd"/>
          </w:p>
        </w:tc>
        <w:tc>
          <w:tcPr>
            <w:tcW w:w="10560" w:type="dxa"/>
            <w:vAlign w:val="center"/>
          </w:tcPr>
          <w:p w14:paraId="7F7F52FE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PARTITIONED BY (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txn_dt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DATE)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；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按交易日期裁剪，避免对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transaction_time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直接函数过滤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。</w:t>
            </w:r>
          </w:p>
        </w:tc>
      </w:tr>
      <w:tr w:rsidR="00A0722F" w:rsidRPr="00B145C5" w14:paraId="4E4A0904" w14:textId="77777777">
        <w:trPr>
          <w:cantSplit/>
        </w:trPr>
        <w:tc>
          <w:tcPr>
            <w:tcW w:w="2400" w:type="dxa"/>
            <w:vAlign w:val="center"/>
          </w:tcPr>
          <w:p w14:paraId="58F4F2FF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索引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加速</w:t>
            </w:r>
            <w:proofErr w:type="spellEnd"/>
          </w:p>
        </w:tc>
        <w:tc>
          <w:tcPr>
            <w:tcW w:w="10560" w:type="dxa"/>
            <w:vAlign w:val="center"/>
          </w:tcPr>
          <w:p w14:paraId="481AFC33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按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customer_id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分桶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256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桶；桶内按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customer_id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、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transaction_time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排序；对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transaction_id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、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customer_id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启用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Bloom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Filter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；高频统计使用汇总视图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。</w:t>
            </w:r>
          </w:p>
        </w:tc>
      </w:tr>
    </w:tbl>
    <w:p w14:paraId="0948CC27" w14:textId="77777777" w:rsidR="00037FD9" w:rsidRPr="00B145C5" w:rsidRDefault="00502E3B">
      <w:pPr>
        <w:keepNext/>
        <w:spacing w:before="80" w:after="80"/>
        <w:rPr>
          <w:rFonts w:ascii="Times New Roman" w:hAnsi="Times New Roman" w:cs="Times New Roman"/>
          <w:sz w:val="19"/>
          <w:szCs w:val="19"/>
          <w:lang w:eastAsia="zh-CN"/>
        </w:rPr>
      </w:pPr>
      <w:r w:rsidRPr="00B145C5">
        <w:rPr>
          <w:rFonts w:ascii="Times New Roman" w:hAnsi="Times New Roman" w:cs="Times New Roman"/>
          <w:b/>
          <w:sz w:val="19"/>
          <w:szCs w:val="19"/>
          <w:lang w:eastAsia="zh-CN"/>
        </w:rPr>
        <w:t>表</w:t>
      </w:r>
      <w:r w:rsidRPr="00B145C5">
        <w:rPr>
          <w:rFonts w:ascii="Times New Roman" w:hAnsi="Times New Roman" w:cs="Times New Roman"/>
          <w:b/>
          <w:sz w:val="19"/>
          <w:szCs w:val="19"/>
          <w:lang w:eastAsia="zh-CN"/>
        </w:rPr>
        <w:t xml:space="preserve"> 4-2-2  </w:t>
      </w:r>
      <w:r w:rsidRPr="00B145C5">
        <w:rPr>
          <w:rFonts w:ascii="Times New Roman" w:hAnsi="Times New Roman" w:cs="Times New Roman"/>
          <w:b/>
          <w:sz w:val="19"/>
          <w:szCs w:val="19"/>
          <w:lang w:eastAsia="zh-CN"/>
        </w:rPr>
        <w:t>交易主题表字段定义</w:t>
      </w:r>
    </w:p>
    <w:tbl>
      <w:tblPr>
        <w:tblStyle w:val="aff1"/>
        <w:tblW w:w="11460" w:type="dxa"/>
        <w:tblInd w:w="120" w:type="dxa"/>
        <w:tblBorders>
          <w:top w:val="single" w:sz="4" w:space="0" w:color="AEB8C4"/>
          <w:left w:val="single" w:sz="4" w:space="0" w:color="AEB8C4"/>
          <w:bottom w:val="single" w:sz="4" w:space="0" w:color="AEB8C4"/>
          <w:right w:val="single" w:sz="4" w:space="0" w:color="AEB8C4"/>
          <w:insideH w:val="single" w:sz="4" w:space="0" w:color="AEB8C4"/>
          <w:insideV w:val="single" w:sz="4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2150"/>
        <w:gridCol w:w="1450"/>
        <w:gridCol w:w="650"/>
        <w:gridCol w:w="4650"/>
        <w:gridCol w:w="2010"/>
      </w:tblGrid>
      <w:tr w:rsidR="00A0722F" w:rsidRPr="00B145C5" w14:paraId="0623AB64" w14:textId="77777777" w:rsidTr="007C563C">
        <w:trPr>
          <w:tblHeader/>
        </w:trPr>
        <w:tc>
          <w:tcPr>
            <w:tcW w:w="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CA4A5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序号</w:t>
            </w:r>
            <w:proofErr w:type="spellEnd"/>
          </w:p>
        </w:tc>
        <w:tc>
          <w:tcPr>
            <w:tcW w:w="2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53BC9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字段名</w:t>
            </w:r>
            <w:proofErr w:type="spellEnd"/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372CD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数据类型</w:t>
            </w:r>
            <w:proofErr w:type="spellEnd"/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7E1CA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必填</w:t>
            </w:r>
            <w:proofErr w:type="spellEnd"/>
          </w:p>
        </w:tc>
        <w:tc>
          <w:tcPr>
            <w:tcW w:w="4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24A65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字段描述与口径</w:t>
            </w:r>
            <w:proofErr w:type="spellEnd"/>
          </w:p>
        </w:tc>
        <w:tc>
          <w:tcPr>
            <w:tcW w:w="2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CC162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示例</w:t>
            </w:r>
            <w:proofErr w:type="spellEnd"/>
          </w:p>
        </w:tc>
      </w:tr>
      <w:tr w:rsidR="00A0722F" w:rsidRPr="00B145C5" w14:paraId="7E31B511" w14:textId="77777777" w:rsidTr="007C563C">
        <w:trPr>
          <w:cantSplit/>
        </w:trPr>
        <w:tc>
          <w:tcPr>
            <w:tcW w:w="550" w:type="dxa"/>
            <w:vAlign w:val="center"/>
          </w:tcPr>
          <w:p w14:paraId="2172C644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2150" w:type="dxa"/>
            <w:vAlign w:val="center"/>
          </w:tcPr>
          <w:p w14:paraId="4B2CD540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transaction_id</w:t>
            </w:r>
            <w:proofErr w:type="spellEnd"/>
          </w:p>
        </w:tc>
        <w:tc>
          <w:tcPr>
            <w:tcW w:w="1450" w:type="dxa"/>
            <w:vAlign w:val="center"/>
          </w:tcPr>
          <w:p w14:paraId="11FDDB15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52CA7E82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44FEE662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全局唯一交易流水标识；重跑去重依据</w:t>
            </w:r>
          </w:p>
        </w:tc>
        <w:tc>
          <w:tcPr>
            <w:tcW w:w="2010" w:type="dxa"/>
            <w:vAlign w:val="center"/>
          </w:tcPr>
          <w:p w14:paraId="01D908C2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TXN2026...</w:t>
            </w:r>
          </w:p>
        </w:tc>
      </w:tr>
      <w:tr w:rsidR="00A0722F" w:rsidRPr="00B145C5" w14:paraId="603EC116" w14:textId="77777777" w:rsidTr="007C563C">
        <w:trPr>
          <w:cantSplit/>
        </w:trPr>
        <w:tc>
          <w:tcPr>
            <w:tcW w:w="550" w:type="dxa"/>
            <w:vAlign w:val="center"/>
          </w:tcPr>
          <w:p w14:paraId="53FC4F07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2150" w:type="dxa"/>
            <w:vAlign w:val="center"/>
          </w:tcPr>
          <w:p w14:paraId="1170A812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customer_id</w:t>
            </w:r>
            <w:proofErr w:type="spellEnd"/>
          </w:p>
        </w:tc>
        <w:tc>
          <w:tcPr>
            <w:tcW w:w="1450" w:type="dxa"/>
            <w:vAlign w:val="center"/>
          </w:tcPr>
          <w:p w14:paraId="29EC7CED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70816763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4B5CDA07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客户标识，关联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dim_customer</w:t>
            </w:r>
            <w:proofErr w:type="spellEnd"/>
          </w:p>
        </w:tc>
        <w:tc>
          <w:tcPr>
            <w:tcW w:w="2010" w:type="dxa"/>
            <w:vAlign w:val="center"/>
          </w:tcPr>
          <w:p w14:paraId="44252665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C9F3...</w:t>
            </w:r>
          </w:p>
        </w:tc>
      </w:tr>
      <w:tr w:rsidR="00A0722F" w:rsidRPr="00B145C5" w14:paraId="574619A1" w14:textId="77777777" w:rsidTr="007C563C">
        <w:trPr>
          <w:cantSplit/>
        </w:trPr>
        <w:tc>
          <w:tcPr>
            <w:tcW w:w="550" w:type="dxa"/>
            <w:vAlign w:val="center"/>
          </w:tcPr>
          <w:p w14:paraId="6282655F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2150" w:type="dxa"/>
            <w:vAlign w:val="center"/>
          </w:tcPr>
          <w:p w14:paraId="3F77DB6F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account_id_hash</w:t>
            </w:r>
            <w:proofErr w:type="spellEnd"/>
          </w:p>
        </w:tc>
        <w:tc>
          <w:tcPr>
            <w:tcW w:w="1450" w:type="dxa"/>
            <w:vAlign w:val="center"/>
          </w:tcPr>
          <w:p w14:paraId="7429F6B4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08EA5F3D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1AF79BF0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账户标识加盐哈希，不保存明文账号</w:t>
            </w:r>
          </w:p>
        </w:tc>
        <w:tc>
          <w:tcPr>
            <w:tcW w:w="2010" w:type="dxa"/>
            <w:vAlign w:val="center"/>
          </w:tcPr>
          <w:p w14:paraId="28261025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SHA256...</w:t>
            </w:r>
          </w:p>
        </w:tc>
      </w:tr>
      <w:tr w:rsidR="00A0722F" w:rsidRPr="00B145C5" w14:paraId="34E06BB7" w14:textId="77777777" w:rsidTr="007C563C">
        <w:trPr>
          <w:cantSplit/>
        </w:trPr>
        <w:tc>
          <w:tcPr>
            <w:tcW w:w="550" w:type="dxa"/>
            <w:vAlign w:val="center"/>
          </w:tcPr>
          <w:p w14:paraId="37522C8D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4</w:t>
            </w:r>
          </w:p>
        </w:tc>
        <w:tc>
          <w:tcPr>
            <w:tcW w:w="2150" w:type="dxa"/>
            <w:vAlign w:val="center"/>
          </w:tcPr>
          <w:p w14:paraId="6683E8C0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product_id</w:t>
            </w:r>
            <w:proofErr w:type="spellEnd"/>
          </w:p>
        </w:tc>
        <w:tc>
          <w:tcPr>
            <w:tcW w:w="1450" w:type="dxa"/>
            <w:vAlign w:val="center"/>
          </w:tcPr>
          <w:p w14:paraId="6D84EB2F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1F3F5752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627D8306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交易关联产品标识；产品主数据由外部维表提供</w:t>
            </w:r>
          </w:p>
        </w:tc>
        <w:tc>
          <w:tcPr>
            <w:tcW w:w="2010" w:type="dxa"/>
            <w:vAlign w:val="center"/>
          </w:tcPr>
          <w:p w14:paraId="04185779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P_DEP_001</w:t>
            </w:r>
          </w:p>
        </w:tc>
      </w:tr>
      <w:tr w:rsidR="00A0722F" w:rsidRPr="00B145C5" w14:paraId="1D6D4C36" w14:textId="77777777" w:rsidTr="007C563C">
        <w:trPr>
          <w:cantSplit/>
        </w:trPr>
        <w:tc>
          <w:tcPr>
            <w:tcW w:w="550" w:type="dxa"/>
            <w:vAlign w:val="center"/>
          </w:tcPr>
          <w:p w14:paraId="20910C25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2150" w:type="dxa"/>
            <w:vAlign w:val="center"/>
          </w:tcPr>
          <w:p w14:paraId="778BB7E9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transaction_time</w:t>
            </w:r>
            <w:proofErr w:type="spellEnd"/>
          </w:p>
        </w:tc>
        <w:tc>
          <w:tcPr>
            <w:tcW w:w="1450" w:type="dxa"/>
            <w:vAlign w:val="center"/>
          </w:tcPr>
          <w:p w14:paraId="461B68FE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TIMESTAMP</w:t>
            </w:r>
          </w:p>
        </w:tc>
        <w:tc>
          <w:tcPr>
            <w:tcW w:w="650" w:type="dxa"/>
            <w:vAlign w:val="center"/>
          </w:tcPr>
          <w:p w14:paraId="2497C226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32EE533F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交易发生时间，统一存储为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 Asia/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Hong_Kong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 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业务时间</w:t>
            </w:r>
          </w:p>
        </w:tc>
        <w:tc>
          <w:tcPr>
            <w:tcW w:w="2010" w:type="dxa"/>
            <w:vAlign w:val="center"/>
          </w:tcPr>
          <w:p w14:paraId="7BFC69A1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2026-08-25 10:32:08</w:t>
            </w:r>
          </w:p>
        </w:tc>
      </w:tr>
      <w:tr w:rsidR="00A0722F" w:rsidRPr="00B145C5" w14:paraId="50D0ECE4" w14:textId="77777777" w:rsidTr="007C563C">
        <w:trPr>
          <w:cantSplit/>
        </w:trPr>
        <w:tc>
          <w:tcPr>
            <w:tcW w:w="550" w:type="dxa"/>
            <w:vAlign w:val="center"/>
          </w:tcPr>
          <w:p w14:paraId="05117DE0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6</w:t>
            </w:r>
          </w:p>
        </w:tc>
        <w:tc>
          <w:tcPr>
            <w:tcW w:w="2150" w:type="dxa"/>
            <w:vAlign w:val="center"/>
          </w:tcPr>
          <w:p w14:paraId="0B16AE14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transaction_date</w:t>
            </w:r>
            <w:proofErr w:type="spellEnd"/>
          </w:p>
        </w:tc>
        <w:tc>
          <w:tcPr>
            <w:tcW w:w="1450" w:type="dxa"/>
            <w:vAlign w:val="center"/>
          </w:tcPr>
          <w:p w14:paraId="0020F57C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650" w:type="dxa"/>
            <w:vAlign w:val="center"/>
          </w:tcPr>
          <w:p w14:paraId="0B763CB7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79ED8828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交易业务日期，与分区日期原则上一致</w:t>
            </w:r>
          </w:p>
        </w:tc>
        <w:tc>
          <w:tcPr>
            <w:tcW w:w="2010" w:type="dxa"/>
            <w:vAlign w:val="center"/>
          </w:tcPr>
          <w:p w14:paraId="288D53B4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2026-08-25</w:t>
            </w:r>
          </w:p>
        </w:tc>
      </w:tr>
      <w:tr w:rsidR="00A0722F" w:rsidRPr="00B145C5" w14:paraId="11A332A4" w14:textId="77777777" w:rsidTr="007C563C">
        <w:trPr>
          <w:cantSplit/>
        </w:trPr>
        <w:tc>
          <w:tcPr>
            <w:tcW w:w="550" w:type="dxa"/>
            <w:vAlign w:val="center"/>
          </w:tcPr>
          <w:p w14:paraId="7A1CD21F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7</w:t>
            </w:r>
          </w:p>
        </w:tc>
        <w:tc>
          <w:tcPr>
            <w:tcW w:w="2150" w:type="dxa"/>
            <w:vAlign w:val="center"/>
          </w:tcPr>
          <w:p w14:paraId="3EB5F3A9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transaction_type_code</w:t>
            </w:r>
            <w:proofErr w:type="spellEnd"/>
          </w:p>
        </w:tc>
        <w:tc>
          <w:tcPr>
            <w:tcW w:w="1450" w:type="dxa"/>
            <w:vAlign w:val="center"/>
          </w:tcPr>
          <w:p w14:paraId="655172BC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00AB760F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4F111CB8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交易大类：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TRANSFER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/CONSUME/DEPOSIT/WITHDRAW/INTEREST 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等</w:t>
            </w:r>
          </w:p>
        </w:tc>
        <w:tc>
          <w:tcPr>
            <w:tcW w:w="2010" w:type="dxa"/>
            <w:vAlign w:val="center"/>
          </w:tcPr>
          <w:p w14:paraId="5E878FC4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CONSUME</w:t>
            </w:r>
          </w:p>
        </w:tc>
      </w:tr>
      <w:tr w:rsidR="00A0722F" w:rsidRPr="00B145C5" w14:paraId="3794BD8D" w14:textId="77777777" w:rsidTr="007C563C">
        <w:trPr>
          <w:cantSplit/>
        </w:trPr>
        <w:tc>
          <w:tcPr>
            <w:tcW w:w="550" w:type="dxa"/>
            <w:vAlign w:val="center"/>
          </w:tcPr>
          <w:p w14:paraId="3CDA684A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8</w:t>
            </w:r>
          </w:p>
        </w:tc>
        <w:tc>
          <w:tcPr>
            <w:tcW w:w="2150" w:type="dxa"/>
            <w:vAlign w:val="center"/>
          </w:tcPr>
          <w:p w14:paraId="21DFA6E4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transaction_subtype_code</w:t>
            </w:r>
            <w:proofErr w:type="spellEnd"/>
          </w:p>
        </w:tc>
        <w:tc>
          <w:tcPr>
            <w:tcW w:w="1450" w:type="dxa"/>
            <w:vAlign w:val="center"/>
          </w:tcPr>
          <w:p w14:paraId="1C1241A9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036DB927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6D6452E9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交易子类代码，来自统一交易码表</w:t>
            </w:r>
          </w:p>
        </w:tc>
        <w:tc>
          <w:tcPr>
            <w:tcW w:w="2010" w:type="dxa"/>
            <w:vAlign w:val="center"/>
          </w:tcPr>
          <w:p w14:paraId="3CCDA08B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POS_PURCHASE</w:t>
            </w:r>
          </w:p>
        </w:tc>
      </w:tr>
      <w:tr w:rsidR="00A0722F" w:rsidRPr="00B145C5" w14:paraId="455605CC" w14:textId="77777777" w:rsidTr="007C563C">
        <w:trPr>
          <w:cantSplit/>
        </w:trPr>
        <w:tc>
          <w:tcPr>
            <w:tcW w:w="550" w:type="dxa"/>
            <w:vAlign w:val="center"/>
          </w:tcPr>
          <w:p w14:paraId="6038A7E2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10</w:t>
            </w:r>
          </w:p>
        </w:tc>
        <w:tc>
          <w:tcPr>
            <w:tcW w:w="2150" w:type="dxa"/>
            <w:vAlign w:val="center"/>
          </w:tcPr>
          <w:p w14:paraId="788D64E3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debit_credit_flag</w:t>
            </w:r>
            <w:proofErr w:type="spellEnd"/>
          </w:p>
        </w:tc>
        <w:tc>
          <w:tcPr>
            <w:tcW w:w="1450" w:type="dxa"/>
            <w:vAlign w:val="center"/>
          </w:tcPr>
          <w:p w14:paraId="636445DC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18D8EA42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0986EC0D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借贷方向：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D 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支出，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C 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收入</w:t>
            </w:r>
          </w:p>
        </w:tc>
        <w:tc>
          <w:tcPr>
            <w:tcW w:w="2010" w:type="dxa"/>
            <w:vAlign w:val="center"/>
          </w:tcPr>
          <w:p w14:paraId="181A55B0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</w:t>
            </w:r>
          </w:p>
        </w:tc>
      </w:tr>
      <w:tr w:rsidR="00A0722F" w:rsidRPr="00B145C5" w14:paraId="725D2C2F" w14:textId="77777777" w:rsidTr="007C563C">
        <w:trPr>
          <w:cantSplit/>
        </w:trPr>
        <w:tc>
          <w:tcPr>
            <w:tcW w:w="550" w:type="dxa"/>
            <w:vAlign w:val="center"/>
          </w:tcPr>
          <w:p w14:paraId="10293A2E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11</w:t>
            </w:r>
          </w:p>
        </w:tc>
        <w:tc>
          <w:tcPr>
            <w:tcW w:w="2150" w:type="dxa"/>
            <w:vAlign w:val="center"/>
          </w:tcPr>
          <w:p w14:paraId="18A9ACBD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currency_code</w:t>
            </w:r>
            <w:proofErr w:type="spellEnd"/>
          </w:p>
        </w:tc>
        <w:tc>
          <w:tcPr>
            <w:tcW w:w="1450" w:type="dxa"/>
            <w:vAlign w:val="center"/>
          </w:tcPr>
          <w:p w14:paraId="405480B6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04DAACD9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45AE2A6E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ISO 4217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币种代码</w:t>
            </w:r>
            <w:proofErr w:type="spellEnd"/>
          </w:p>
        </w:tc>
        <w:tc>
          <w:tcPr>
            <w:tcW w:w="2010" w:type="dxa"/>
            <w:vAlign w:val="center"/>
          </w:tcPr>
          <w:p w14:paraId="459EA643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CNY</w:t>
            </w:r>
          </w:p>
        </w:tc>
      </w:tr>
      <w:tr w:rsidR="00A0722F" w:rsidRPr="00B145C5" w14:paraId="10CA80A3" w14:textId="77777777" w:rsidTr="007C563C">
        <w:trPr>
          <w:cantSplit/>
        </w:trPr>
        <w:tc>
          <w:tcPr>
            <w:tcW w:w="550" w:type="dxa"/>
            <w:vAlign w:val="center"/>
          </w:tcPr>
          <w:p w14:paraId="7B74EABA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12</w:t>
            </w:r>
          </w:p>
        </w:tc>
        <w:tc>
          <w:tcPr>
            <w:tcW w:w="2150" w:type="dxa"/>
            <w:vAlign w:val="center"/>
          </w:tcPr>
          <w:p w14:paraId="4F5DD1E3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amount</w:t>
            </w:r>
          </w:p>
        </w:tc>
        <w:tc>
          <w:tcPr>
            <w:tcW w:w="1450" w:type="dxa"/>
            <w:vAlign w:val="center"/>
          </w:tcPr>
          <w:p w14:paraId="5D49D618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DECIMAL(20,2)</w:t>
            </w:r>
          </w:p>
        </w:tc>
        <w:tc>
          <w:tcPr>
            <w:tcW w:w="650" w:type="dxa"/>
            <w:vAlign w:val="center"/>
          </w:tcPr>
          <w:p w14:paraId="74A72E62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63AA4165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原币交易金额，非负；方向由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debit_credit_flag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表示</w:t>
            </w:r>
            <w:proofErr w:type="spellEnd"/>
          </w:p>
        </w:tc>
        <w:tc>
          <w:tcPr>
            <w:tcW w:w="2010" w:type="dxa"/>
            <w:vAlign w:val="center"/>
          </w:tcPr>
          <w:p w14:paraId="159BB063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1288.00</w:t>
            </w:r>
          </w:p>
        </w:tc>
      </w:tr>
      <w:tr w:rsidR="00A0722F" w:rsidRPr="00B145C5" w14:paraId="6149B906" w14:textId="77777777" w:rsidTr="007C563C">
        <w:trPr>
          <w:cantSplit/>
        </w:trPr>
        <w:tc>
          <w:tcPr>
            <w:tcW w:w="550" w:type="dxa"/>
            <w:vAlign w:val="center"/>
          </w:tcPr>
          <w:p w14:paraId="43B5A94F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13</w:t>
            </w:r>
          </w:p>
        </w:tc>
        <w:tc>
          <w:tcPr>
            <w:tcW w:w="2150" w:type="dxa"/>
            <w:vAlign w:val="center"/>
          </w:tcPr>
          <w:p w14:paraId="2B2D091A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amount_cny</w:t>
            </w:r>
            <w:proofErr w:type="spellEnd"/>
          </w:p>
        </w:tc>
        <w:tc>
          <w:tcPr>
            <w:tcW w:w="1450" w:type="dxa"/>
            <w:vAlign w:val="center"/>
          </w:tcPr>
          <w:p w14:paraId="79C2F645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DECIMAL(20,2)</w:t>
            </w:r>
          </w:p>
        </w:tc>
        <w:tc>
          <w:tcPr>
            <w:tcW w:w="650" w:type="dxa"/>
            <w:vAlign w:val="center"/>
          </w:tcPr>
          <w:p w14:paraId="476EAE60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1DC4A2FB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按交易日标准汇率折算的人民币金额</w:t>
            </w:r>
          </w:p>
        </w:tc>
        <w:tc>
          <w:tcPr>
            <w:tcW w:w="2010" w:type="dxa"/>
            <w:vAlign w:val="center"/>
          </w:tcPr>
          <w:p w14:paraId="1BAD4556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1288.00</w:t>
            </w:r>
          </w:p>
        </w:tc>
      </w:tr>
      <w:tr w:rsidR="00A0722F" w:rsidRPr="00B145C5" w14:paraId="55ABDA71" w14:textId="77777777" w:rsidTr="007C563C">
        <w:trPr>
          <w:cantSplit/>
        </w:trPr>
        <w:tc>
          <w:tcPr>
            <w:tcW w:w="550" w:type="dxa"/>
            <w:vAlign w:val="center"/>
          </w:tcPr>
          <w:p w14:paraId="644C11A4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14</w:t>
            </w:r>
          </w:p>
        </w:tc>
        <w:tc>
          <w:tcPr>
            <w:tcW w:w="2150" w:type="dxa"/>
            <w:vAlign w:val="center"/>
          </w:tcPr>
          <w:p w14:paraId="554DA116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balance_after</w:t>
            </w:r>
            <w:proofErr w:type="spellEnd"/>
          </w:p>
        </w:tc>
        <w:tc>
          <w:tcPr>
            <w:tcW w:w="1450" w:type="dxa"/>
            <w:vAlign w:val="center"/>
          </w:tcPr>
          <w:p w14:paraId="1E29A109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DECIMAL(20,2)</w:t>
            </w:r>
          </w:p>
        </w:tc>
        <w:tc>
          <w:tcPr>
            <w:tcW w:w="650" w:type="dxa"/>
            <w:vAlign w:val="center"/>
          </w:tcPr>
          <w:p w14:paraId="3E139A28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569B4CE5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交易后账户余额；无余额来源时置空</w:t>
            </w:r>
          </w:p>
        </w:tc>
        <w:tc>
          <w:tcPr>
            <w:tcW w:w="2010" w:type="dxa"/>
            <w:vAlign w:val="center"/>
          </w:tcPr>
          <w:p w14:paraId="1EE1C0BD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52100.36</w:t>
            </w:r>
          </w:p>
        </w:tc>
      </w:tr>
      <w:tr w:rsidR="00A0722F" w:rsidRPr="00B145C5" w14:paraId="27C22BA6" w14:textId="77777777" w:rsidTr="007C563C">
        <w:trPr>
          <w:cantSplit/>
        </w:trPr>
        <w:tc>
          <w:tcPr>
            <w:tcW w:w="550" w:type="dxa"/>
            <w:vAlign w:val="center"/>
          </w:tcPr>
          <w:p w14:paraId="3CE7FB57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16</w:t>
            </w:r>
          </w:p>
        </w:tc>
        <w:tc>
          <w:tcPr>
            <w:tcW w:w="2150" w:type="dxa"/>
            <w:vAlign w:val="center"/>
          </w:tcPr>
          <w:p w14:paraId="2AA20DBA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counterparty_name_masked</w:t>
            </w:r>
            <w:proofErr w:type="spellEnd"/>
          </w:p>
        </w:tc>
        <w:tc>
          <w:tcPr>
            <w:tcW w:w="1450" w:type="dxa"/>
            <w:vAlign w:val="center"/>
          </w:tcPr>
          <w:p w14:paraId="25F5593C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506D2345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39BC3B86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脱敏交易对手名称</w:t>
            </w:r>
            <w:proofErr w:type="spellEnd"/>
          </w:p>
        </w:tc>
        <w:tc>
          <w:tcPr>
            <w:tcW w:w="2010" w:type="dxa"/>
            <w:vAlign w:val="center"/>
          </w:tcPr>
          <w:p w14:paraId="05444971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深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***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公司</w:t>
            </w:r>
            <w:proofErr w:type="spellEnd"/>
          </w:p>
        </w:tc>
      </w:tr>
      <w:tr w:rsidR="00A0722F" w:rsidRPr="00B145C5" w14:paraId="01AD30F9" w14:textId="77777777" w:rsidTr="007C563C">
        <w:trPr>
          <w:cantSplit/>
        </w:trPr>
        <w:tc>
          <w:tcPr>
            <w:tcW w:w="550" w:type="dxa"/>
            <w:vAlign w:val="center"/>
          </w:tcPr>
          <w:p w14:paraId="5F11509A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17</w:t>
            </w:r>
          </w:p>
        </w:tc>
        <w:tc>
          <w:tcPr>
            <w:tcW w:w="2150" w:type="dxa"/>
            <w:vAlign w:val="center"/>
          </w:tcPr>
          <w:p w14:paraId="364E00DB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merchant_category_code</w:t>
            </w:r>
            <w:proofErr w:type="spellEnd"/>
          </w:p>
        </w:tc>
        <w:tc>
          <w:tcPr>
            <w:tcW w:w="1450" w:type="dxa"/>
            <w:vAlign w:val="center"/>
          </w:tcPr>
          <w:p w14:paraId="6983B463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7CAC2A34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5C7EDCFF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商户类别码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MCC</w:t>
            </w:r>
          </w:p>
        </w:tc>
        <w:tc>
          <w:tcPr>
            <w:tcW w:w="2010" w:type="dxa"/>
            <w:vAlign w:val="center"/>
          </w:tcPr>
          <w:p w14:paraId="09F11B33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5411</w:t>
            </w:r>
          </w:p>
        </w:tc>
      </w:tr>
      <w:tr w:rsidR="00A0722F" w:rsidRPr="00B145C5" w14:paraId="067E066D" w14:textId="77777777" w:rsidTr="007C563C">
        <w:trPr>
          <w:cantSplit/>
        </w:trPr>
        <w:tc>
          <w:tcPr>
            <w:tcW w:w="550" w:type="dxa"/>
            <w:vAlign w:val="center"/>
          </w:tcPr>
          <w:p w14:paraId="6C3C71D5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18</w:t>
            </w:r>
          </w:p>
        </w:tc>
        <w:tc>
          <w:tcPr>
            <w:tcW w:w="2150" w:type="dxa"/>
            <w:vAlign w:val="center"/>
          </w:tcPr>
          <w:p w14:paraId="65E7ED1E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branch_id</w:t>
            </w:r>
            <w:proofErr w:type="spellEnd"/>
          </w:p>
        </w:tc>
        <w:tc>
          <w:tcPr>
            <w:tcW w:w="1450" w:type="dxa"/>
            <w:vAlign w:val="center"/>
          </w:tcPr>
          <w:p w14:paraId="0D8088AB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1707C9C3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7E89FA56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受理机构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网点标识</w:t>
            </w:r>
            <w:proofErr w:type="spellEnd"/>
          </w:p>
        </w:tc>
        <w:tc>
          <w:tcPr>
            <w:tcW w:w="2010" w:type="dxa"/>
            <w:vAlign w:val="center"/>
          </w:tcPr>
          <w:p w14:paraId="0E55A3EA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B00102</w:t>
            </w:r>
          </w:p>
        </w:tc>
      </w:tr>
      <w:tr w:rsidR="00A0722F" w:rsidRPr="00B145C5" w14:paraId="268D9BE5" w14:textId="77777777" w:rsidTr="007C563C">
        <w:trPr>
          <w:cantSplit/>
        </w:trPr>
        <w:tc>
          <w:tcPr>
            <w:tcW w:w="550" w:type="dxa"/>
            <w:vAlign w:val="center"/>
          </w:tcPr>
          <w:p w14:paraId="2BC942D7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19</w:t>
            </w:r>
          </w:p>
        </w:tc>
        <w:tc>
          <w:tcPr>
            <w:tcW w:w="2150" w:type="dxa"/>
            <w:vAlign w:val="center"/>
          </w:tcPr>
          <w:p w14:paraId="6315F145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status_code</w:t>
            </w:r>
            <w:proofErr w:type="spellEnd"/>
          </w:p>
        </w:tc>
        <w:tc>
          <w:tcPr>
            <w:tcW w:w="1450" w:type="dxa"/>
            <w:vAlign w:val="center"/>
          </w:tcPr>
          <w:p w14:paraId="5BD5C2A0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329856CF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53B6EDE8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交易状态：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SUCCESS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/FAILED/PENDING/REVERSED</w:t>
            </w:r>
          </w:p>
        </w:tc>
        <w:tc>
          <w:tcPr>
            <w:tcW w:w="2010" w:type="dxa"/>
            <w:vAlign w:val="center"/>
          </w:tcPr>
          <w:p w14:paraId="2BD1B15A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SUCCESS</w:t>
            </w:r>
          </w:p>
        </w:tc>
      </w:tr>
    </w:tbl>
    <w:p w14:paraId="21A25DA3" w14:textId="77777777" w:rsidR="00037FD9" w:rsidRPr="00B145C5" w:rsidRDefault="00037FD9">
      <w:pPr>
        <w:rPr>
          <w:rFonts w:ascii="Times New Roman" w:hAnsi="Times New Roman" w:cs="Times New Roman"/>
          <w:sz w:val="19"/>
          <w:szCs w:val="19"/>
          <w:lang w:eastAsia="zh-CN"/>
        </w:rPr>
        <w:sectPr w:rsidR="00037FD9" w:rsidRPr="00B145C5">
          <w:headerReference w:type="default" r:id="rId12"/>
          <w:footerReference w:type="default" r:id="rId13"/>
          <w:pgSz w:w="15840" w:h="12240" w:orient="landscape"/>
          <w:pgMar w:top="1152" w:right="1224" w:bottom="1080" w:left="1224" w:header="708" w:footer="708" w:gutter="0"/>
          <w:cols w:space="720"/>
          <w:docGrid w:linePitch="360"/>
        </w:sectPr>
      </w:pPr>
    </w:p>
    <w:p w14:paraId="6CEEE797" w14:textId="3AEBEB58" w:rsidR="00037FD9" w:rsidRPr="00B145C5" w:rsidRDefault="004F3725">
      <w:pPr>
        <w:pStyle w:val="2"/>
        <w:rPr>
          <w:rFonts w:ascii="Times New Roman" w:eastAsia="微软雅黑" w:hAnsi="Times New Roman" w:cs="Times New Roman"/>
          <w:color w:val="auto"/>
          <w:lang w:eastAsia="zh-CN"/>
        </w:rPr>
      </w:pPr>
      <w:r w:rsidRPr="00B145C5">
        <w:rPr>
          <w:rFonts w:ascii="Times New Roman" w:eastAsia="微软雅黑" w:hAnsi="Times New Roman" w:cs="Times New Roman"/>
          <w:color w:val="auto"/>
          <w:lang w:eastAsia="zh-CN"/>
        </w:rPr>
        <w:lastRenderedPageBreak/>
        <w:t>7.2</w:t>
      </w:r>
      <w:r w:rsidR="00502E3B" w:rsidRPr="00B145C5">
        <w:rPr>
          <w:rFonts w:ascii="Times New Roman" w:eastAsia="微软雅黑" w:hAnsi="Times New Roman" w:cs="Times New Roman"/>
          <w:color w:val="auto"/>
          <w:lang w:eastAsia="zh-CN"/>
        </w:rPr>
        <w:t xml:space="preserve">.3 </w:t>
      </w:r>
      <w:r w:rsidR="00502E3B" w:rsidRPr="00B145C5">
        <w:rPr>
          <w:rFonts w:ascii="Times New Roman" w:eastAsia="微软雅黑" w:hAnsi="Times New Roman" w:cs="Times New Roman"/>
          <w:color w:val="auto"/>
          <w:lang w:eastAsia="zh-CN"/>
        </w:rPr>
        <w:t>营销活动表（</w:t>
      </w:r>
      <w:proofErr w:type="spellStart"/>
      <w:r w:rsidR="00502E3B" w:rsidRPr="00B145C5">
        <w:rPr>
          <w:rFonts w:ascii="Times New Roman" w:eastAsia="微软雅黑" w:hAnsi="Times New Roman" w:cs="Times New Roman"/>
          <w:color w:val="auto"/>
          <w:lang w:eastAsia="zh-CN"/>
        </w:rPr>
        <w:t>dim_marketing_campaign</w:t>
      </w:r>
      <w:proofErr w:type="spellEnd"/>
      <w:r w:rsidR="00502E3B" w:rsidRPr="00B145C5">
        <w:rPr>
          <w:rFonts w:ascii="Times New Roman" w:eastAsia="微软雅黑" w:hAnsi="Times New Roman" w:cs="Times New Roman"/>
          <w:color w:val="auto"/>
          <w:lang w:eastAsia="zh-CN"/>
        </w:rPr>
        <w:t>）</w:t>
      </w:r>
    </w:p>
    <w:p w14:paraId="24378099" w14:textId="77777777" w:rsidR="00037FD9" w:rsidRPr="00B145C5" w:rsidRDefault="00502E3B">
      <w:pPr>
        <w:rPr>
          <w:rFonts w:ascii="Times New Roman" w:hAnsi="Times New Roman" w:cs="Times New Roman"/>
          <w:sz w:val="19"/>
          <w:szCs w:val="19"/>
          <w:lang w:eastAsia="zh-CN"/>
        </w:rPr>
      </w:pPr>
      <w:r w:rsidRPr="00B145C5">
        <w:rPr>
          <w:rFonts w:ascii="Times New Roman" w:hAnsi="Times New Roman" w:cs="Times New Roman"/>
          <w:sz w:val="19"/>
          <w:szCs w:val="19"/>
          <w:lang w:eastAsia="zh-CN"/>
        </w:rPr>
        <w:t>营销活动定义维表。描述活动名称、目标客群、渠道、关联产品、预算、优惠和有效期，为营销查询和效果评估提供统一活动口径。</w:t>
      </w:r>
    </w:p>
    <w:p w14:paraId="004D2110" w14:textId="77777777" w:rsidR="00037FD9" w:rsidRPr="00B145C5" w:rsidRDefault="00502E3B">
      <w:pPr>
        <w:keepNext/>
        <w:spacing w:before="80" w:after="80"/>
        <w:rPr>
          <w:rFonts w:ascii="Times New Roman" w:hAnsi="Times New Roman" w:cs="Times New Roman"/>
          <w:sz w:val="19"/>
          <w:szCs w:val="19"/>
        </w:rPr>
      </w:pPr>
      <w:r w:rsidRPr="00B145C5">
        <w:rPr>
          <w:rFonts w:ascii="Times New Roman" w:hAnsi="Times New Roman" w:cs="Times New Roman"/>
          <w:b/>
          <w:sz w:val="19"/>
          <w:szCs w:val="19"/>
        </w:rPr>
        <w:t>表</w:t>
      </w:r>
      <w:r w:rsidRPr="00B145C5">
        <w:rPr>
          <w:rFonts w:ascii="Times New Roman" w:hAnsi="Times New Roman" w:cs="Times New Roman"/>
          <w:b/>
          <w:sz w:val="19"/>
          <w:szCs w:val="19"/>
        </w:rPr>
        <w:t xml:space="preserve"> 4-3-1  </w:t>
      </w:r>
      <w:proofErr w:type="spellStart"/>
      <w:r w:rsidRPr="00B145C5">
        <w:rPr>
          <w:rFonts w:ascii="Times New Roman" w:hAnsi="Times New Roman" w:cs="Times New Roman"/>
          <w:b/>
          <w:sz w:val="19"/>
          <w:szCs w:val="19"/>
        </w:rPr>
        <w:t>营销活动表设计摘要</w:t>
      </w:r>
      <w:proofErr w:type="spellEnd"/>
    </w:p>
    <w:tbl>
      <w:tblPr>
        <w:tblStyle w:val="aff1"/>
        <w:tblW w:w="12960" w:type="dxa"/>
        <w:tblInd w:w="120" w:type="dxa"/>
        <w:tblBorders>
          <w:top w:val="single" w:sz="4" w:space="0" w:color="AEB8C4"/>
          <w:left w:val="single" w:sz="4" w:space="0" w:color="AEB8C4"/>
          <w:bottom w:val="single" w:sz="4" w:space="0" w:color="AEB8C4"/>
          <w:right w:val="single" w:sz="4" w:space="0" w:color="AEB8C4"/>
          <w:insideH w:val="single" w:sz="4" w:space="0" w:color="AEB8C4"/>
          <w:insideV w:val="single" w:sz="4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10560"/>
      </w:tblGrid>
      <w:tr w:rsidR="00A0722F" w:rsidRPr="00B145C5" w14:paraId="0CDFA748" w14:textId="77777777">
        <w:trPr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A0E1F" w14:textId="77777777" w:rsidR="00037FD9" w:rsidRPr="00B145C5" w:rsidRDefault="00502E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设计项</w:t>
            </w:r>
            <w:proofErr w:type="spellEnd"/>
          </w:p>
        </w:tc>
        <w:tc>
          <w:tcPr>
            <w:tcW w:w="10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C94A6" w14:textId="77777777" w:rsidR="00037FD9" w:rsidRPr="00B145C5" w:rsidRDefault="00502E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设计内容</w:t>
            </w:r>
            <w:proofErr w:type="spellEnd"/>
          </w:p>
        </w:tc>
      </w:tr>
      <w:tr w:rsidR="00A0722F" w:rsidRPr="00B145C5" w14:paraId="783E99CA" w14:textId="77777777">
        <w:trPr>
          <w:cantSplit/>
        </w:trPr>
        <w:tc>
          <w:tcPr>
            <w:tcW w:w="2400" w:type="dxa"/>
            <w:vAlign w:val="center"/>
          </w:tcPr>
          <w:p w14:paraId="7B213C1C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数据粒度</w:t>
            </w:r>
            <w:proofErr w:type="spellEnd"/>
          </w:p>
        </w:tc>
        <w:tc>
          <w:tcPr>
            <w:tcW w:w="10560" w:type="dxa"/>
            <w:vAlign w:val="center"/>
          </w:tcPr>
          <w:p w14:paraId="450BFEE6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每个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campaign_id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、每个有效版本一行；活动定义变更按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SCD2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留痕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。</w:t>
            </w:r>
          </w:p>
        </w:tc>
      </w:tr>
      <w:tr w:rsidR="00A0722F" w:rsidRPr="00B145C5" w14:paraId="037BDECF" w14:textId="77777777">
        <w:trPr>
          <w:cantSplit/>
        </w:trPr>
        <w:tc>
          <w:tcPr>
            <w:tcW w:w="2400" w:type="dxa"/>
            <w:vAlign w:val="center"/>
          </w:tcPr>
          <w:p w14:paraId="149ECB3A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更新方式</w:t>
            </w:r>
            <w:proofErr w:type="spellEnd"/>
          </w:p>
        </w:tc>
        <w:tc>
          <w:tcPr>
            <w:tcW w:w="10560" w:type="dxa"/>
            <w:vAlign w:val="center"/>
          </w:tcPr>
          <w:p w14:paraId="2AE738D4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活动变更触发增量同步，每日补偿全量；按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snapshot_dt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 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保留当日快照。</w:t>
            </w:r>
          </w:p>
        </w:tc>
      </w:tr>
      <w:tr w:rsidR="00A0722F" w:rsidRPr="00B145C5" w14:paraId="584494CA" w14:textId="77777777">
        <w:trPr>
          <w:cantSplit/>
        </w:trPr>
        <w:tc>
          <w:tcPr>
            <w:tcW w:w="2400" w:type="dxa"/>
            <w:vAlign w:val="center"/>
          </w:tcPr>
          <w:p w14:paraId="421F4ABF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主键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唯一性</w:t>
            </w:r>
            <w:proofErr w:type="spellEnd"/>
          </w:p>
        </w:tc>
        <w:tc>
          <w:tcPr>
            <w:tcW w:w="10560" w:type="dxa"/>
            <w:vAlign w:val="center"/>
          </w:tcPr>
          <w:p w14:paraId="458346EC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逻辑主键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campaign_sk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；业务唯一键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campaign_id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+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effective_start_time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。</w:t>
            </w:r>
          </w:p>
        </w:tc>
      </w:tr>
      <w:tr w:rsidR="00A0722F" w:rsidRPr="00B145C5" w14:paraId="2A42220E" w14:textId="77777777">
        <w:trPr>
          <w:cantSplit/>
        </w:trPr>
        <w:tc>
          <w:tcPr>
            <w:tcW w:w="2400" w:type="dxa"/>
            <w:vAlign w:val="center"/>
          </w:tcPr>
          <w:p w14:paraId="5A0CE70B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分区设计</w:t>
            </w:r>
            <w:proofErr w:type="spellEnd"/>
          </w:p>
        </w:tc>
        <w:tc>
          <w:tcPr>
            <w:tcW w:w="10560" w:type="dxa"/>
            <w:vAlign w:val="center"/>
          </w:tcPr>
          <w:p w14:paraId="3C086CC9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PARTITIONED BY (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snapshot_dt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DATE)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；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活动数量较小时不建议过度分桶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。</w:t>
            </w:r>
          </w:p>
        </w:tc>
      </w:tr>
      <w:tr w:rsidR="00A0722F" w:rsidRPr="00B145C5" w14:paraId="08458102" w14:textId="77777777">
        <w:trPr>
          <w:cantSplit/>
        </w:trPr>
        <w:tc>
          <w:tcPr>
            <w:tcW w:w="2400" w:type="dxa"/>
            <w:vAlign w:val="center"/>
          </w:tcPr>
          <w:p w14:paraId="46212E0E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索引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加速</w:t>
            </w:r>
            <w:proofErr w:type="spellEnd"/>
          </w:p>
        </w:tc>
        <w:tc>
          <w:tcPr>
            <w:tcW w:w="10560" w:type="dxa"/>
            <w:vAlign w:val="center"/>
          </w:tcPr>
          <w:p w14:paraId="01F0A70E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按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campaign_id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分桶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32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桶；按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campaign_status_code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、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start_time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排序；对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campaign_id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、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product_id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收集列统计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。</w:t>
            </w:r>
          </w:p>
        </w:tc>
      </w:tr>
    </w:tbl>
    <w:p w14:paraId="6D72D0B0" w14:textId="77777777" w:rsidR="00037FD9" w:rsidRPr="00B145C5" w:rsidRDefault="00502E3B">
      <w:pPr>
        <w:keepNext/>
        <w:spacing w:before="80" w:after="80"/>
        <w:rPr>
          <w:rFonts w:ascii="Times New Roman" w:hAnsi="Times New Roman" w:cs="Times New Roman"/>
          <w:sz w:val="19"/>
          <w:szCs w:val="19"/>
          <w:lang w:eastAsia="zh-CN"/>
        </w:rPr>
      </w:pPr>
      <w:r w:rsidRPr="00B145C5">
        <w:rPr>
          <w:rFonts w:ascii="Times New Roman" w:hAnsi="Times New Roman" w:cs="Times New Roman"/>
          <w:b/>
          <w:sz w:val="19"/>
          <w:szCs w:val="19"/>
          <w:lang w:eastAsia="zh-CN"/>
        </w:rPr>
        <w:t>表</w:t>
      </w:r>
      <w:r w:rsidRPr="00B145C5">
        <w:rPr>
          <w:rFonts w:ascii="Times New Roman" w:hAnsi="Times New Roman" w:cs="Times New Roman"/>
          <w:b/>
          <w:sz w:val="19"/>
          <w:szCs w:val="19"/>
          <w:lang w:eastAsia="zh-CN"/>
        </w:rPr>
        <w:t xml:space="preserve"> 4-3-2  </w:t>
      </w:r>
      <w:r w:rsidRPr="00B145C5">
        <w:rPr>
          <w:rFonts w:ascii="Times New Roman" w:hAnsi="Times New Roman" w:cs="Times New Roman"/>
          <w:b/>
          <w:sz w:val="19"/>
          <w:szCs w:val="19"/>
          <w:lang w:eastAsia="zh-CN"/>
        </w:rPr>
        <w:t>营销活动表字段定义</w:t>
      </w:r>
    </w:p>
    <w:tbl>
      <w:tblPr>
        <w:tblStyle w:val="aff1"/>
        <w:tblW w:w="11460" w:type="dxa"/>
        <w:tblInd w:w="120" w:type="dxa"/>
        <w:tblBorders>
          <w:top w:val="single" w:sz="4" w:space="0" w:color="AEB8C4"/>
          <w:left w:val="single" w:sz="4" w:space="0" w:color="AEB8C4"/>
          <w:bottom w:val="single" w:sz="4" w:space="0" w:color="AEB8C4"/>
          <w:right w:val="single" w:sz="4" w:space="0" w:color="AEB8C4"/>
          <w:insideH w:val="single" w:sz="4" w:space="0" w:color="AEB8C4"/>
          <w:insideV w:val="single" w:sz="4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2150"/>
        <w:gridCol w:w="1450"/>
        <w:gridCol w:w="650"/>
        <w:gridCol w:w="4650"/>
        <w:gridCol w:w="2010"/>
      </w:tblGrid>
      <w:tr w:rsidR="00A0722F" w:rsidRPr="00B145C5" w14:paraId="4D42F85A" w14:textId="77777777" w:rsidTr="007C563C">
        <w:trPr>
          <w:tblHeader/>
        </w:trPr>
        <w:tc>
          <w:tcPr>
            <w:tcW w:w="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CF227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序号</w:t>
            </w:r>
            <w:proofErr w:type="spellEnd"/>
          </w:p>
        </w:tc>
        <w:tc>
          <w:tcPr>
            <w:tcW w:w="2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2A766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字段名</w:t>
            </w:r>
            <w:proofErr w:type="spellEnd"/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B6BF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数据类型</w:t>
            </w:r>
            <w:proofErr w:type="spellEnd"/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B63D3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必填</w:t>
            </w:r>
            <w:proofErr w:type="spellEnd"/>
          </w:p>
        </w:tc>
        <w:tc>
          <w:tcPr>
            <w:tcW w:w="4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A716C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字段描述与口径</w:t>
            </w:r>
            <w:proofErr w:type="spellEnd"/>
          </w:p>
        </w:tc>
        <w:tc>
          <w:tcPr>
            <w:tcW w:w="2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E0CEF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示例</w:t>
            </w:r>
            <w:proofErr w:type="spellEnd"/>
          </w:p>
        </w:tc>
      </w:tr>
      <w:tr w:rsidR="00A0722F" w:rsidRPr="00B145C5" w14:paraId="50AFD7C3" w14:textId="77777777" w:rsidTr="007C563C">
        <w:trPr>
          <w:cantSplit/>
        </w:trPr>
        <w:tc>
          <w:tcPr>
            <w:tcW w:w="550" w:type="dxa"/>
            <w:vAlign w:val="center"/>
          </w:tcPr>
          <w:p w14:paraId="5E0439DC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2150" w:type="dxa"/>
            <w:vAlign w:val="center"/>
          </w:tcPr>
          <w:p w14:paraId="632C9C6A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campaign_id</w:t>
            </w:r>
            <w:proofErr w:type="spellEnd"/>
          </w:p>
        </w:tc>
        <w:tc>
          <w:tcPr>
            <w:tcW w:w="1450" w:type="dxa"/>
            <w:vAlign w:val="center"/>
          </w:tcPr>
          <w:p w14:paraId="41797323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6B42DD61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7F59EA9C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营销活动业务标识</w:t>
            </w:r>
            <w:proofErr w:type="spellEnd"/>
          </w:p>
        </w:tc>
        <w:tc>
          <w:tcPr>
            <w:tcW w:w="2010" w:type="dxa"/>
            <w:vAlign w:val="center"/>
          </w:tcPr>
          <w:p w14:paraId="378A5371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CMP202608001</w:t>
            </w:r>
          </w:p>
        </w:tc>
      </w:tr>
      <w:tr w:rsidR="00A0722F" w:rsidRPr="00B145C5" w14:paraId="7C83F7E9" w14:textId="77777777" w:rsidTr="007C563C">
        <w:trPr>
          <w:cantSplit/>
        </w:trPr>
        <w:tc>
          <w:tcPr>
            <w:tcW w:w="550" w:type="dxa"/>
            <w:vAlign w:val="center"/>
          </w:tcPr>
          <w:p w14:paraId="04F53926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2150" w:type="dxa"/>
            <w:vAlign w:val="center"/>
          </w:tcPr>
          <w:p w14:paraId="4E9E0A18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campaign_name</w:t>
            </w:r>
            <w:proofErr w:type="spellEnd"/>
          </w:p>
        </w:tc>
        <w:tc>
          <w:tcPr>
            <w:tcW w:w="1450" w:type="dxa"/>
            <w:vAlign w:val="center"/>
          </w:tcPr>
          <w:p w14:paraId="1FF629C4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41ACFF06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014503C8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营销活动名称；应避免包含敏感客户信息</w:t>
            </w:r>
          </w:p>
        </w:tc>
        <w:tc>
          <w:tcPr>
            <w:tcW w:w="2010" w:type="dxa"/>
            <w:vAlign w:val="center"/>
          </w:tcPr>
          <w:p w14:paraId="4FAEB5DE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财富季基金定投活动</w:t>
            </w:r>
            <w:proofErr w:type="spellEnd"/>
          </w:p>
        </w:tc>
      </w:tr>
      <w:tr w:rsidR="00A0722F" w:rsidRPr="00B145C5" w14:paraId="7D26C86C" w14:textId="77777777" w:rsidTr="007C563C">
        <w:trPr>
          <w:cantSplit/>
        </w:trPr>
        <w:tc>
          <w:tcPr>
            <w:tcW w:w="550" w:type="dxa"/>
            <w:vAlign w:val="center"/>
          </w:tcPr>
          <w:p w14:paraId="6DCAB162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4</w:t>
            </w:r>
          </w:p>
        </w:tc>
        <w:tc>
          <w:tcPr>
            <w:tcW w:w="2150" w:type="dxa"/>
            <w:vAlign w:val="center"/>
          </w:tcPr>
          <w:p w14:paraId="1403F3AA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campaign_type_code</w:t>
            </w:r>
            <w:proofErr w:type="spellEnd"/>
          </w:p>
        </w:tc>
        <w:tc>
          <w:tcPr>
            <w:tcW w:w="1450" w:type="dxa"/>
            <w:vAlign w:val="center"/>
          </w:tcPr>
          <w:p w14:paraId="76A78C5C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14C089D4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3DB24210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活动类型：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ACQUISITION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/UPSELL/RETENTION/CARE</w:t>
            </w:r>
          </w:p>
        </w:tc>
        <w:tc>
          <w:tcPr>
            <w:tcW w:w="2010" w:type="dxa"/>
            <w:vAlign w:val="center"/>
          </w:tcPr>
          <w:p w14:paraId="7A9D3C7F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UPSELL</w:t>
            </w:r>
          </w:p>
        </w:tc>
      </w:tr>
      <w:tr w:rsidR="00A0722F" w:rsidRPr="00B145C5" w14:paraId="1B40BD71" w14:textId="77777777" w:rsidTr="007C563C">
        <w:trPr>
          <w:cantSplit/>
        </w:trPr>
        <w:tc>
          <w:tcPr>
            <w:tcW w:w="550" w:type="dxa"/>
            <w:vAlign w:val="center"/>
          </w:tcPr>
          <w:p w14:paraId="53E3D3D7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2150" w:type="dxa"/>
            <w:vAlign w:val="center"/>
          </w:tcPr>
          <w:p w14:paraId="6642BBA4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campaign_status_code</w:t>
            </w:r>
            <w:proofErr w:type="spellEnd"/>
          </w:p>
        </w:tc>
        <w:tc>
          <w:tcPr>
            <w:tcW w:w="1450" w:type="dxa"/>
            <w:vAlign w:val="center"/>
          </w:tcPr>
          <w:p w14:paraId="292568EF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1B3750F3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2B14F38E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DRAFT/APPROVED/RUNNING/PAUSED/FINISHED/CANCELLED</w:t>
            </w:r>
          </w:p>
        </w:tc>
        <w:tc>
          <w:tcPr>
            <w:tcW w:w="2010" w:type="dxa"/>
            <w:vAlign w:val="center"/>
          </w:tcPr>
          <w:p w14:paraId="5DD04DAD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RUNNING</w:t>
            </w:r>
          </w:p>
        </w:tc>
      </w:tr>
      <w:tr w:rsidR="00A0722F" w:rsidRPr="00B145C5" w14:paraId="4CCCE42D" w14:textId="77777777" w:rsidTr="007C563C">
        <w:trPr>
          <w:cantSplit/>
        </w:trPr>
        <w:tc>
          <w:tcPr>
            <w:tcW w:w="550" w:type="dxa"/>
            <w:vAlign w:val="center"/>
          </w:tcPr>
          <w:p w14:paraId="1DB0587E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6</w:t>
            </w:r>
          </w:p>
        </w:tc>
        <w:tc>
          <w:tcPr>
            <w:tcW w:w="2150" w:type="dxa"/>
            <w:vAlign w:val="center"/>
          </w:tcPr>
          <w:p w14:paraId="113F9558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product_id</w:t>
            </w:r>
            <w:proofErr w:type="spellEnd"/>
          </w:p>
        </w:tc>
        <w:tc>
          <w:tcPr>
            <w:tcW w:w="1450" w:type="dxa"/>
            <w:vAlign w:val="center"/>
          </w:tcPr>
          <w:p w14:paraId="4F5113F4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74776050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5AE63BCC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主推产品标识；多产品活动可由扩展关系表承载</w:t>
            </w:r>
          </w:p>
        </w:tc>
        <w:tc>
          <w:tcPr>
            <w:tcW w:w="2010" w:type="dxa"/>
            <w:vAlign w:val="center"/>
          </w:tcPr>
          <w:p w14:paraId="4D90F326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P_FUND_023</w:t>
            </w:r>
          </w:p>
        </w:tc>
      </w:tr>
      <w:tr w:rsidR="00A0722F" w:rsidRPr="00B145C5" w14:paraId="5043C5CB" w14:textId="77777777" w:rsidTr="007C563C">
        <w:trPr>
          <w:cantSplit/>
        </w:trPr>
        <w:tc>
          <w:tcPr>
            <w:tcW w:w="550" w:type="dxa"/>
            <w:vAlign w:val="center"/>
          </w:tcPr>
          <w:p w14:paraId="6B5A7759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7</w:t>
            </w:r>
          </w:p>
        </w:tc>
        <w:tc>
          <w:tcPr>
            <w:tcW w:w="2150" w:type="dxa"/>
            <w:vAlign w:val="center"/>
          </w:tcPr>
          <w:p w14:paraId="08A18BD8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target_customer_segment_code</w:t>
            </w:r>
            <w:proofErr w:type="spellEnd"/>
          </w:p>
        </w:tc>
        <w:tc>
          <w:tcPr>
            <w:tcW w:w="1450" w:type="dxa"/>
            <w:vAlign w:val="center"/>
          </w:tcPr>
          <w:p w14:paraId="387E9059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6A74669E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06F69EB5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目标客群分层代码</w:t>
            </w:r>
            <w:proofErr w:type="spellEnd"/>
          </w:p>
        </w:tc>
        <w:tc>
          <w:tcPr>
            <w:tcW w:w="2010" w:type="dxa"/>
            <w:vAlign w:val="center"/>
          </w:tcPr>
          <w:p w14:paraId="3E334751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AUM_50W_PLUS</w:t>
            </w:r>
          </w:p>
        </w:tc>
      </w:tr>
      <w:tr w:rsidR="00A0722F" w:rsidRPr="00B145C5" w14:paraId="57F05D9E" w14:textId="77777777" w:rsidTr="007C563C">
        <w:trPr>
          <w:cantSplit/>
        </w:trPr>
        <w:tc>
          <w:tcPr>
            <w:tcW w:w="550" w:type="dxa"/>
            <w:vAlign w:val="center"/>
          </w:tcPr>
          <w:p w14:paraId="5307CEA4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8</w:t>
            </w:r>
          </w:p>
        </w:tc>
        <w:tc>
          <w:tcPr>
            <w:tcW w:w="2150" w:type="dxa"/>
            <w:vAlign w:val="center"/>
          </w:tcPr>
          <w:p w14:paraId="6D8F57DF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channel_code</w:t>
            </w:r>
            <w:proofErr w:type="spellEnd"/>
          </w:p>
        </w:tc>
        <w:tc>
          <w:tcPr>
            <w:tcW w:w="1450" w:type="dxa"/>
            <w:vAlign w:val="center"/>
          </w:tcPr>
          <w:p w14:paraId="2F2AEE3D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1D02671D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61167BAE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主触达渠道；多渠道可使用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MULTI</w:t>
            </w:r>
          </w:p>
        </w:tc>
        <w:tc>
          <w:tcPr>
            <w:tcW w:w="2010" w:type="dxa"/>
            <w:vAlign w:val="center"/>
          </w:tcPr>
          <w:p w14:paraId="36939CBA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APP</w:t>
            </w:r>
          </w:p>
        </w:tc>
      </w:tr>
      <w:tr w:rsidR="00A0722F" w:rsidRPr="00B145C5" w14:paraId="2491A86F" w14:textId="77777777" w:rsidTr="007C563C">
        <w:trPr>
          <w:cantSplit/>
        </w:trPr>
        <w:tc>
          <w:tcPr>
            <w:tcW w:w="550" w:type="dxa"/>
            <w:vAlign w:val="center"/>
          </w:tcPr>
          <w:p w14:paraId="3B444C44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9</w:t>
            </w:r>
          </w:p>
        </w:tc>
        <w:tc>
          <w:tcPr>
            <w:tcW w:w="2150" w:type="dxa"/>
            <w:vAlign w:val="center"/>
          </w:tcPr>
          <w:p w14:paraId="462EACB0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owner_org_id</w:t>
            </w:r>
            <w:proofErr w:type="spellEnd"/>
          </w:p>
        </w:tc>
        <w:tc>
          <w:tcPr>
            <w:tcW w:w="1450" w:type="dxa"/>
            <w:vAlign w:val="center"/>
          </w:tcPr>
          <w:p w14:paraId="07A3A991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2CACDA0C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6FD12F6F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活动主责机构标识</w:t>
            </w:r>
            <w:proofErr w:type="spellEnd"/>
          </w:p>
        </w:tc>
        <w:tc>
          <w:tcPr>
            <w:tcW w:w="2010" w:type="dxa"/>
            <w:vAlign w:val="center"/>
          </w:tcPr>
          <w:p w14:paraId="4715A617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ORG001</w:t>
            </w:r>
          </w:p>
        </w:tc>
      </w:tr>
      <w:tr w:rsidR="00A0722F" w:rsidRPr="00B145C5" w14:paraId="78EDC1BC" w14:textId="77777777" w:rsidTr="007C563C">
        <w:trPr>
          <w:cantSplit/>
        </w:trPr>
        <w:tc>
          <w:tcPr>
            <w:tcW w:w="550" w:type="dxa"/>
            <w:vAlign w:val="center"/>
          </w:tcPr>
          <w:p w14:paraId="02F76945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10</w:t>
            </w:r>
          </w:p>
        </w:tc>
        <w:tc>
          <w:tcPr>
            <w:tcW w:w="2150" w:type="dxa"/>
            <w:vAlign w:val="center"/>
          </w:tcPr>
          <w:p w14:paraId="688E1F5B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owner_manager_id</w:t>
            </w:r>
            <w:proofErr w:type="spellEnd"/>
          </w:p>
        </w:tc>
        <w:tc>
          <w:tcPr>
            <w:tcW w:w="1450" w:type="dxa"/>
            <w:vAlign w:val="center"/>
          </w:tcPr>
          <w:p w14:paraId="2F55D51B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0ADD3EA2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172550E9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活动负责人客户经理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/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员工标识</w:t>
            </w:r>
          </w:p>
        </w:tc>
        <w:tc>
          <w:tcPr>
            <w:tcW w:w="2010" w:type="dxa"/>
            <w:vAlign w:val="center"/>
          </w:tcPr>
          <w:p w14:paraId="0D9DC726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M000128</w:t>
            </w:r>
          </w:p>
        </w:tc>
      </w:tr>
      <w:tr w:rsidR="00A0722F" w:rsidRPr="00B145C5" w14:paraId="30ED48C1" w14:textId="77777777" w:rsidTr="007C563C">
        <w:trPr>
          <w:cantSplit/>
        </w:trPr>
        <w:tc>
          <w:tcPr>
            <w:tcW w:w="550" w:type="dxa"/>
            <w:vAlign w:val="center"/>
          </w:tcPr>
          <w:p w14:paraId="542E4DB2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11</w:t>
            </w:r>
          </w:p>
        </w:tc>
        <w:tc>
          <w:tcPr>
            <w:tcW w:w="2150" w:type="dxa"/>
            <w:vAlign w:val="center"/>
          </w:tcPr>
          <w:p w14:paraId="0F677E02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start_time</w:t>
            </w:r>
            <w:proofErr w:type="spellEnd"/>
          </w:p>
        </w:tc>
        <w:tc>
          <w:tcPr>
            <w:tcW w:w="1450" w:type="dxa"/>
            <w:vAlign w:val="center"/>
          </w:tcPr>
          <w:p w14:paraId="1059CC20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TIMESTAMP</w:t>
            </w:r>
          </w:p>
        </w:tc>
        <w:tc>
          <w:tcPr>
            <w:tcW w:w="650" w:type="dxa"/>
            <w:vAlign w:val="center"/>
          </w:tcPr>
          <w:p w14:paraId="5FF8A058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1C2F7AA3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活动开始时间</w:t>
            </w:r>
            <w:proofErr w:type="spellEnd"/>
          </w:p>
        </w:tc>
        <w:tc>
          <w:tcPr>
            <w:tcW w:w="2010" w:type="dxa"/>
            <w:vAlign w:val="center"/>
          </w:tcPr>
          <w:p w14:paraId="6480814D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2026-08-01 00:00:00</w:t>
            </w:r>
          </w:p>
        </w:tc>
      </w:tr>
      <w:tr w:rsidR="00A0722F" w:rsidRPr="00B145C5" w14:paraId="3DF8DC8C" w14:textId="77777777" w:rsidTr="007C563C">
        <w:trPr>
          <w:cantSplit/>
        </w:trPr>
        <w:tc>
          <w:tcPr>
            <w:tcW w:w="550" w:type="dxa"/>
            <w:vAlign w:val="center"/>
          </w:tcPr>
          <w:p w14:paraId="1A0CEF87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12</w:t>
            </w:r>
          </w:p>
        </w:tc>
        <w:tc>
          <w:tcPr>
            <w:tcW w:w="2150" w:type="dxa"/>
            <w:vAlign w:val="center"/>
          </w:tcPr>
          <w:p w14:paraId="7D4DD898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end_time</w:t>
            </w:r>
            <w:proofErr w:type="spellEnd"/>
          </w:p>
        </w:tc>
        <w:tc>
          <w:tcPr>
            <w:tcW w:w="1450" w:type="dxa"/>
            <w:vAlign w:val="center"/>
          </w:tcPr>
          <w:p w14:paraId="2E7B3528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TIMESTAMP</w:t>
            </w:r>
          </w:p>
        </w:tc>
        <w:tc>
          <w:tcPr>
            <w:tcW w:w="650" w:type="dxa"/>
            <w:vAlign w:val="center"/>
          </w:tcPr>
          <w:p w14:paraId="47B315C6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76DBC0B5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活动结束时间</w:t>
            </w:r>
            <w:proofErr w:type="spellEnd"/>
          </w:p>
        </w:tc>
        <w:tc>
          <w:tcPr>
            <w:tcW w:w="2010" w:type="dxa"/>
            <w:vAlign w:val="center"/>
          </w:tcPr>
          <w:p w14:paraId="677CE8B9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2026-09-30 23:59:59</w:t>
            </w:r>
          </w:p>
        </w:tc>
      </w:tr>
      <w:tr w:rsidR="00A0722F" w:rsidRPr="00B145C5" w14:paraId="62CC9AED" w14:textId="77777777" w:rsidTr="007C563C">
        <w:trPr>
          <w:cantSplit/>
        </w:trPr>
        <w:tc>
          <w:tcPr>
            <w:tcW w:w="550" w:type="dxa"/>
            <w:vAlign w:val="center"/>
          </w:tcPr>
          <w:p w14:paraId="0F31AA73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13</w:t>
            </w:r>
          </w:p>
        </w:tc>
        <w:tc>
          <w:tcPr>
            <w:tcW w:w="2150" w:type="dxa"/>
            <w:vAlign w:val="center"/>
          </w:tcPr>
          <w:p w14:paraId="7F64AB1B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budget_amount</w:t>
            </w:r>
            <w:proofErr w:type="spellEnd"/>
          </w:p>
        </w:tc>
        <w:tc>
          <w:tcPr>
            <w:tcW w:w="1450" w:type="dxa"/>
            <w:vAlign w:val="center"/>
          </w:tcPr>
          <w:p w14:paraId="540526E4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DECIMAL(20,2)</w:t>
            </w:r>
          </w:p>
        </w:tc>
        <w:tc>
          <w:tcPr>
            <w:tcW w:w="650" w:type="dxa"/>
            <w:vAlign w:val="center"/>
          </w:tcPr>
          <w:p w14:paraId="64B1CADF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65F52F81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活动预算金额，人民币</w:t>
            </w:r>
          </w:p>
        </w:tc>
        <w:tc>
          <w:tcPr>
            <w:tcW w:w="2010" w:type="dxa"/>
            <w:vAlign w:val="center"/>
          </w:tcPr>
          <w:p w14:paraId="0A2C5BDB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500000.00</w:t>
            </w:r>
          </w:p>
        </w:tc>
      </w:tr>
      <w:tr w:rsidR="00A0722F" w:rsidRPr="00B145C5" w14:paraId="7D21EB5A" w14:textId="77777777" w:rsidTr="007C563C">
        <w:trPr>
          <w:cantSplit/>
        </w:trPr>
        <w:tc>
          <w:tcPr>
            <w:tcW w:w="550" w:type="dxa"/>
            <w:vAlign w:val="center"/>
          </w:tcPr>
          <w:p w14:paraId="5E60630B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14</w:t>
            </w:r>
          </w:p>
        </w:tc>
        <w:tc>
          <w:tcPr>
            <w:tcW w:w="2150" w:type="dxa"/>
            <w:vAlign w:val="center"/>
          </w:tcPr>
          <w:p w14:paraId="32C47AE2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target_count</w:t>
            </w:r>
            <w:proofErr w:type="spellEnd"/>
          </w:p>
        </w:tc>
        <w:tc>
          <w:tcPr>
            <w:tcW w:w="1450" w:type="dxa"/>
            <w:vAlign w:val="center"/>
          </w:tcPr>
          <w:p w14:paraId="36AAFA6E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BIGINT</w:t>
            </w:r>
          </w:p>
        </w:tc>
        <w:tc>
          <w:tcPr>
            <w:tcW w:w="650" w:type="dxa"/>
            <w:vAlign w:val="center"/>
          </w:tcPr>
          <w:p w14:paraId="58562EFE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5A36DB55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计划覆盖客户数</w:t>
            </w:r>
            <w:proofErr w:type="spellEnd"/>
          </w:p>
        </w:tc>
        <w:tc>
          <w:tcPr>
            <w:tcW w:w="2010" w:type="dxa"/>
            <w:vAlign w:val="center"/>
          </w:tcPr>
          <w:p w14:paraId="05893E26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50000</w:t>
            </w:r>
          </w:p>
        </w:tc>
      </w:tr>
      <w:tr w:rsidR="00A0722F" w:rsidRPr="00B145C5" w14:paraId="10A039C9" w14:textId="77777777" w:rsidTr="007C563C">
        <w:trPr>
          <w:cantSplit/>
        </w:trPr>
        <w:tc>
          <w:tcPr>
            <w:tcW w:w="550" w:type="dxa"/>
            <w:vAlign w:val="center"/>
          </w:tcPr>
          <w:p w14:paraId="194EDAB4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15</w:t>
            </w:r>
          </w:p>
        </w:tc>
        <w:tc>
          <w:tcPr>
            <w:tcW w:w="2150" w:type="dxa"/>
            <w:vAlign w:val="center"/>
          </w:tcPr>
          <w:p w14:paraId="0128DA60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offer_type_code</w:t>
            </w:r>
            <w:proofErr w:type="spellEnd"/>
          </w:p>
        </w:tc>
        <w:tc>
          <w:tcPr>
            <w:tcW w:w="1450" w:type="dxa"/>
            <w:vAlign w:val="center"/>
          </w:tcPr>
          <w:p w14:paraId="174E4415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30969DBE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132455F4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优惠类型：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RATE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/COUPON/GIFT/FEE_REDUCTION/NONE</w:t>
            </w:r>
          </w:p>
        </w:tc>
        <w:tc>
          <w:tcPr>
            <w:tcW w:w="2010" w:type="dxa"/>
            <w:vAlign w:val="center"/>
          </w:tcPr>
          <w:p w14:paraId="7402205B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COUPON</w:t>
            </w:r>
          </w:p>
        </w:tc>
      </w:tr>
      <w:tr w:rsidR="00A0722F" w:rsidRPr="00B145C5" w14:paraId="40A37F39" w14:textId="77777777" w:rsidTr="007C563C">
        <w:trPr>
          <w:cantSplit/>
        </w:trPr>
        <w:tc>
          <w:tcPr>
            <w:tcW w:w="550" w:type="dxa"/>
            <w:vAlign w:val="center"/>
          </w:tcPr>
          <w:p w14:paraId="6DD5937B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16</w:t>
            </w:r>
          </w:p>
        </w:tc>
        <w:tc>
          <w:tcPr>
            <w:tcW w:w="2150" w:type="dxa"/>
            <w:vAlign w:val="center"/>
          </w:tcPr>
          <w:p w14:paraId="3587D01E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offer_value</w:t>
            </w:r>
            <w:proofErr w:type="spellEnd"/>
          </w:p>
        </w:tc>
        <w:tc>
          <w:tcPr>
            <w:tcW w:w="1450" w:type="dxa"/>
            <w:vAlign w:val="center"/>
          </w:tcPr>
          <w:p w14:paraId="3647E13F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DECIMAL(20,4)</w:t>
            </w:r>
          </w:p>
        </w:tc>
        <w:tc>
          <w:tcPr>
            <w:tcW w:w="650" w:type="dxa"/>
            <w:vAlign w:val="center"/>
          </w:tcPr>
          <w:p w14:paraId="7E98F943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79601B16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优惠值；由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offer_type_code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决定单位</w:t>
            </w:r>
            <w:proofErr w:type="spellEnd"/>
          </w:p>
        </w:tc>
        <w:tc>
          <w:tcPr>
            <w:tcW w:w="2010" w:type="dxa"/>
            <w:vAlign w:val="center"/>
          </w:tcPr>
          <w:p w14:paraId="76FC1AF7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50.0000</w:t>
            </w:r>
          </w:p>
        </w:tc>
      </w:tr>
    </w:tbl>
    <w:p w14:paraId="5B549389" w14:textId="77777777" w:rsidR="00037FD9" w:rsidRPr="00B145C5" w:rsidRDefault="00037FD9">
      <w:pPr>
        <w:rPr>
          <w:rFonts w:ascii="Times New Roman" w:hAnsi="Times New Roman" w:cs="Times New Roman"/>
          <w:sz w:val="19"/>
          <w:szCs w:val="19"/>
          <w:lang w:eastAsia="zh-CN"/>
        </w:rPr>
        <w:sectPr w:rsidR="00037FD9" w:rsidRPr="00B145C5">
          <w:headerReference w:type="default" r:id="rId14"/>
          <w:footerReference w:type="default" r:id="rId15"/>
          <w:pgSz w:w="15840" w:h="12240" w:orient="landscape"/>
          <w:pgMar w:top="1152" w:right="1224" w:bottom="1080" w:left="1224" w:header="708" w:footer="708" w:gutter="0"/>
          <w:cols w:space="720"/>
          <w:docGrid w:linePitch="360"/>
        </w:sectPr>
      </w:pPr>
    </w:p>
    <w:p w14:paraId="56ACC2D7" w14:textId="601C4061" w:rsidR="00037FD9" w:rsidRPr="00B145C5" w:rsidRDefault="004F3725">
      <w:pPr>
        <w:pStyle w:val="2"/>
        <w:rPr>
          <w:rFonts w:ascii="Times New Roman" w:eastAsia="微软雅黑" w:hAnsi="Times New Roman" w:cs="Times New Roman"/>
          <w:color w:val="auto"/>
          <w:lang w:eastAsia="zh-CN"/>
        </w:rPr>
      </w:pPr>
      <w:r w:rsidRPr="00B145C5">
        <w:rPr>
          <w:rFonts w:ascii="Times New Roman" w:eastAsia="微软雅黑" w:hAnsi="Times New Roman" w:cs="Times New Roman"/>
          <w:color w:val="auto"/>
          <w:lang w:eastAsia="zh-CN"/>
        </w:rPr>
        <w:lastRenderedPageBreak/>
        <w:t>7.2</w:t>
      </w:r>
      <w:r w:rsidR="00502E3B" w:rsidRPr="00B145C5">
        <w:rPr>
          <w:rFonts w:ascii="Times New Roman" w:eastAsia="微软雅黑" w:hAnsi="Times New Roman" w:cs="Times New Roman"/>
          <w:color w:val="auto"/>
          <w:lang w:eastAsia="zh-CN"/>
        </w:rPr>
        <w:t xml:space="preserve">.4 </w:t>
      </w:r>
      <w:r w:rsidR="00502E3B" w:rsidRPr="00B145C5">
        <w:rPr>
          <w:rFonts w:ascii="Times New Roman" w:eastAsia="微软雅黑" w:hAnsi="Times New Roman" w:cs="Times New Roman"/>
          <w:color w:val="auto"/>
          <w:lang w:eastAsia="zh-CN"/>
        </w:rPr>
        <w:t>产品持有表（</w:t>
      </w:r>
      <w:proofErr w:type="spellStart"/>
      <w:r w:rsidR="00502E3B" w:rsidRPr="00B145C5">
        <w:rPr>
          <w:rFonts w:ascii="Times New Roman" w:eastAsia="微软雅黑" w:hAnsi="Times New Roman" w:cs="Times New Roman"/>
          <w:color w:val="auto"/>
          <w:lang w:eastAsia="zh-CN"/>
        </w:rPr>
        <w:t>fct_product_holding</w:t>
      </w:r>
      <w:proofErr w:type="spellEnd"/>
      <w:r w:rsidR="00502E3B" w:rsidRPr="00B145C5">
        <w:rPr>
          <w:rFonts w:ascii="Times New Roman" w:eastAsia="微软雅黑" w:hAnsi="Times New Roman" w:cs="Times New Roman"/>
          <w:color w:val="auto"/>
          <w:lang w:eastAsia="zh-CN"/>
        </w:rPr>
        <w:t>）</w:t>
      </w:r>
    </w:p>
    <w:p w14:paraId="3CBB844D" w14:textId="77777777" w:rsidR="00037FD9" w:rsidRPr="00B145C5" w:rsidRDefault="00502E3B">
      <w:pPr>
        <w:rPr>
          <w:rFonts w:ascii="Times New Roman" w:hAnsi="Times New Roman" w:cs="Times New Roman"/>
          <w:sz w:val="19"/>
          <w:szCs w:val="19"/>
          <w:lang w:eastAsia="zh-CN"/>
        </w:rPr>
      </w:pPr>
      <w:r w:rsidRPr="00B145C5">
        <w:rPr>
          <w:rFonts w:ascii="Times New Roman" w:hAnsi="Times New Roman" w:cs="Times New Roman"/>
          <w:sz w:val="19"/>
          <w:szCs w:val="19"/>
          <w:lang w:eastAsia="zh-CN"/>
        </w:rPr>
        <w:t>客户产品持有快照事实表。记录存款、理财、基金等产品的账户级持仓、余额、市值、收益、到期日和风险等级，支撑持仓查询和客户资产分析。</w:t>
      </w:r>
    </w:p>
    <w:p w14:paraId="00CF61C8" w14:textId="77777777" w:rsidR="00037FD9" w:rsidRPr="00B145C5" w:rsidRDefault="00502E3B">
      <w:pPr>
        <w:keepNext/>
        <w:spacing w:before="80" w:after="80"/>
        <w:rPr>
          <w:rFonts w:ascii="Times New Roman" w:hAnsi="Times New Roman" w:cs="Times New Roman"/>
          <w:sz w:val="19"/>
          <w:szCs w:val="19"/>
        </w:rPr>
      </w:pPr>
      <w:r w:rsidRPr="00B145C5">
        <w:rPr>
          <w:rFonts w:ascii="Times New Roman" w:hAnsi="Times New Roman" w:cs="Times New Roman"/>
          <w:b/>
          <w:sz w:val="19"/>
          <w:szCs w:val="19"/>
        </w:rPr>
        <w:t>表</w:t>
      </w:r>
      <w:r w:rsidRPr="00B145C5">
        <w:rPr>
          <w:rFonts w:ascii="Times New Roman" w:hAnsi="Times New Roman" w:cs="Times New Roman"/>
          <w:b/>
          <w:sz w:val="19"/>
          <w:szCs w:val="19"/>
        </w:rPr>
        <w:t xml:space="preserve"> 4-4-1  </w:t>
      </w:r>
      <w:proofErr w:type="spellStart"/>
      <w:r w:rsidRPr="00B145C5">
        <w:rPr>
          <w:rFonts w:ascii="Times New Roman" w:hAnsi="Times New Roman" w:cs="Times New Roman"/>
          <w:b/>
          <w:sz w:val="19"/>
          <w:szCs w:val="19"/>
        </w:rPr>
        <w:t>产品持有表设计摘要</w:t>
      </w:r>
      <w:proofErr w:type="spellEnd"/>
    </w:p>
    <w:tbl>
      <w:tblPr>
        <w:tblStyle w:val="aff1"/>
        <w:tblW w:w="12960" w:type="dxa"/>
        <w:tblInd w:w="120" w:type="dxa"/>
        <w:tblBorders>
          <w:top w:val="single" w:sz="4" w:space="0" w:color="AEB8C4"/>
          <w:left w:val="single" w:sz="4" w:space="0" w:color="AEB8C4"/>
          <w:bottom w:val="single" w:sz="4" w:space="0" w:color="AEB8C4"/>
          <w:right w:val="single" w:sz="4" w:space="0" w:color="AEB8C4"/>
          <w:insideH w:val="single" w:sz="4" w:space="0" w:color="AEB8C4"/>
          <w:insideV w:val="single" w:sz="4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10560"/>
      </w:tblGrid>
      <w:tr w:rsidR="00A0722F" w:rsidRPr="00B145C5" w14:paraId="2DEA2922" w14:textId="77777777">
        <w:trPr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6E709" w14:textId="77777777" w:rsidR="00037FD9" w:rsidRPr="00B145C5" w:rsidRDefault="00502E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设计项</w:t>
            </w:r>
            <w:proofErr w:type="spellEnd"/>
          </w:p>
        </w:tc>
        <w:tc>
          <w:tcPr>
            <w:tcW w:w="10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A12A5" w14:textId="77777777" w:rsidR="00037FD9" w:rsidRPr="00B145C5" w:rsidRDefault="00502E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设计内容</w:t>
            </w:r>
            <w:proofErr w:type="spellEnd"/>
          </w:p>
        </w:tc>
      </w:tr>
      <w:tr w:rsidR="00A0722F" w:rsidRPr="00B145C5" w14:paraId="67EF260F" w14:textId="77777777">
        <w:trPr>
          <w:cantSplit/>
        </w:trPr>
        <w:tc>
          <w:tcPr>
            <w:tcW w:w="2400" w:type="dxa"/>
            <w:vAlign w:val="center"/>
          </w:tcPr>
          <w:p w14:paraId="0B38CFDA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数据粒度</w:t>
            </w:r>
            <w:proofErr w:type="spellEnd"/>
          </w:p>
        </w:tc>
        <w:tc>
          <w:tcPr>
            <w:tcW w:w="10560" w:type="dxa"/>
            <w:vAlign w:val="center"/>
          </w:tcPr>
          <w:p w14:paraId="1D8A9126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每个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customer_id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+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account_id_hash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+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product_id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在每个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snapshot_dt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一行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。</w:t>
            </w:r>
          </w:p>
        </w:tc>
      </w:tr>
      <w:tr w:rsidR="00A0722F" w:rsidRPr="00B145C5" w14:paraId="7C2B8C89" w14:textId="77777777">
        <w:trPr>
          <w:cantSplit/>
        </w:trPr>
        <w:tc>
          <w:tcPr>
            <w:tcW w:w="2400" w:type="dxa"/>
            <w:vAlign w:val="center"/>
          </w:tcPr>
          <w:p w14:paraId="5C9403AF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更新方式</w:t>
            </w:r>
            <w:proofErr w:type="spellEnd"/>
          </w:p>
        </w:tc>
        <w:tc>
          <w:tcPr>
            <w:tcW w:w="10560" w:type="dxa"/>
            <w:vAlign w:val="center"/>
          </w:tcPr>
          <w:p w14:paraId="355E428B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每日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 T+1 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全量快照；对盘中场景可增加小时级临时表，但不改变本表日终口径。</w:t>
            </w:r>
          </w:p>
        </w:tc>
      </w:tr>
      <w:tr w:rsidR="00A0722F" w:rsidRPr="00B145C5" w14:paraId="5DD759EC" w14:textId="77777777">
        <w:trPr>
          <w:cantSplit/>
        </w:trPr>
        <w:tc>
          <w:tcPr>
            <w:tcW w:w="2400" w:type="dxa"/>
            <w:vAlign w:val="center"/>
          </w:tcPr>
          <w:p w14:paraId="2DBB4CE5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主键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唯一性</w:t>
            </w:r>
            <w:proofErr w:type="spellEnd"/>
          </w:p>
        </w:tc>
        <w:tc>
          <w:tcPr>
            <w:tcW w:w="10560" w:type="dxa"/>
            <w:vAlign w:val="center"/>
          </w:tcPr>
          <w:p w14:paraId="0581C10A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业务唯一键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customer_id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+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account_id_hash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+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product_id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+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snapshot_dt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。</w:t>
            </w:r>
          </w:p>
        </w:tc>
      </w:tr>
      <w:tr w:rsidR="00A0722F" w:rsidRPr="00B145C5" w14:paraId="6918B6B5" w14:textId="77777777">
        <w:trPr>
          <w:cantSplit/>
        </w:trPr>
        <w:tc>
          <w:tcPr>
            <w:tcW w:w="2400" w:type="dxa"/>
            <w:vAlign w:val="center"/>
          </w:tcPr>
          <w:p w14:paraId="29A1A2E7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分区设计</w:t>
            </w:r>
            <w:proofErr w:type="spellEnd"/>
          </w:p>
        </w:tc>
        <w:tc>
          <w:tcPr>
            <w:tcW w:w="10560" w:type="dxa"/>
            <w:vAlign w:val="center"/>
          </w:tcPr>
          <w:p w14:paraId="38F34E89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PARTITIONED BY (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snapshot_dt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DATE)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；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查询必须优先命中最新或指定快照分区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。</w:t>
            </w:r>
          </w:p>
        </w:tc>
      </w:tr>
      <w:tr w:rsidR="00A0722F" w:rsidRPr="00B145C5" w14:paraId="311AEF4A" w14:textId="77777777">
        <w:trPr>
          <w:cantSplit/>
        </w:trPr>
        <w:tc>
          <w:tcPr>
            <w:tcW w:w="2400" w:type="dxa"/>
            <w:vAlign w:val="center"/>
          </w:tcPr>
          <w:p w14:paraId="74262EE5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索引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加速</w:t>
            </w:r>
            <w:proofErr w:type="spellEnd"/>
          </w:p>
        </w:tc>
        <w:tc>
          <w:tcPr>
            <w:tcW w:w="10560" w:type="dxa"/>
            <w:vAlign w:val="center"/>
          </w:tcPr>
          <w:p w14:paraId="77E1EBAB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按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customer_id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分桶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256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桶；桶内按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customer_id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、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product_category_code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、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product_id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排序；对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customer_id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、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product_id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启用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Bloom Filter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。</w:t>
            </w:r>
          </w:p>
        </w:tc>
      </w:tr>
    </w:tbl>
    <w:p w14:paraId="715AC092" w14:textId="77777777" w:rsidR="00037FD9" w:rsidRPr="00B145C5" w:rsidRDefault="00502E3B">
      <w:pPr>
        <w:keepNext/>
        <w:spacing w:before="80" w:after="80"/>
        <w:rPr>
          <w:rFonts w:ascii="Times New Roman" w:hAnsi="Times New Roman" w:cs="Times New Roman"/>
          <w:sz w:val="19"/>
          <w:szCs w:val="19"/>
          <w:lang w:eastAsia="zh-CN"/>
        </w:rPr>
      </w:pPr>
      <w:r w:rsidRPr="00B145C5">
        <w:rPr>
          <w:rFonts w:ascii="Times New Roman" w:hAnsi="Times New Roman" w:cs="Times New Roman"/>
          <w:b/>
          <w:sz w:val="19"/>
          <w:szCs w:val="19"/>
          <w:lang w:eastAsia="zh-CN"/>
        </w:rPr>
        <w:t>表</w:t>
      </w:r>
      <w:r w:rsidRPr="00B145C5">
        <w:rPr>
          <w:rFonts w:ascii="Times New Roman" w:hAnsi="Times New Roman" w:cs="Times New Roman"/>
          <w:b/>
          <w:sz w:val="19"/>
          <w:szCs w:val="19"/>
          <w:lang w:eastAsia="zh-CN"/>
        </w:rPr>
        <w:t xml:space="preserve"> 4-4-2  </w:t>
      </w:r>
      <w:r w:rsidRPr="00B145C5">
        <w:rPr>
          <w:rFonts w:ascii="Times New Roman" w:hAnsi="Times New Roman" w:cs="Times New Roman"/>
          <w:b/>
          <w:sz w:val="19"/>
          <w:szCs w:val="19"/>
          <w:lang w:eastAsia="zh-CN"/>
        </w:rPr>
        <w:t>产品持有表字段定义</w:t>
      </w:r>
    </w:p>
    <w:tbl>
      <w:tblPr>
        <w:tblStyle w:val="aff1"/>
        <w:tblW w:w="11460" w:type="dxa"/>
        <w:tblInd w:w="120" w:type="dxa"/>
        <w:tblBorders>
          <w:top w:val="single" w:sz="4" w:space="0" w:color="AEB8C4"/>
          <w:left w:val="single" w:sz="4" w:space="0" w:color="AEB8C4"/>
          <w:bottom w:val="single" w:sz="4" w:space="0" w:color="AEB8C4"/>
          <w:right w:val="single" w:sz="4" w:space="0" w:color="AEB8C4"/>
          <w:insideH w:val="single" w:sz="4" w:space="0" w:color="AEB8C4"/>
          <w:insideV w:val="single" w:sz="4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2150"/>
        <w:gridCol w:w="1450"/>
        <w:gridCol w:w="650"/>
        <w:gridCol w:w="4650"/>
        <w:gridCol w:w="2010"/>
      </w:tblGrid>
      <w:tr w:rsidR="00A0722F" w:rsidRPr="00B145C5" w14:paraId="40574043" w14:textId="77777777" w:rsidTr="007C563C">
        <w:trPr>
          <w:tblHeader/>
        </w:trPr>
        <w:tc>
          <w:tcPr>
            <w:tcW w:w="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AA750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序号</w:t>
            </w:r>
            <w:proofErr w:type="spellEnd"/>
          </w:p>
        </w:tc>
        <w:tc>
          <w:tcPr>
            <w:tcW w:w="2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16EB8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字段名</w:t>
            </w:r>
            <w:proofErr w:type="spellEnd"/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16DB2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数据类型</w:t>
            </w:r>
            <w:proofErr w:type="spellEnd"/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A323C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必填</w:t>
            </w:r>
            <w:proofErr w:type="spellEnd"/>
          </w:p>
        </w:tc>
        <w:tc>
          <w:tcPr>
            <w:tcW w:w="4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BEED3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字段描述与口径</w:t>
            </w:r>
            <w:proofErr w:type="spellEnd"/>
          </w:p>
        </w:tc>
        <w:tc>
          <w:tcPr>
            <w:tcW w:w="2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5F3CF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示例</w:t>
            </w:r>
            <w:proofErr w:type="spellEnd"/>
          </w:p>
        </w:tc>
      </w:tr>
      <w:tr w:rsidR="00A0722F" w:rsidRPr="00B145C5" w14:paraId="32458D4B" w14:textId="77777777" w:rsidTr="007C563C">
        <w:trPr>
          <w:cantSplit/>
        </w:trPr>
        <w:tc>
          <w:tcPr>
            <w:tcW w:w="550" w:type="dxa"/>
            <w:vAlign w:val="center"/>
          </w:tcPr>
          <w:p w14:paraId="6E49320A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2150" w:type="dxa"/>
            <w:vAlign w:val="center"/>
          </w:tcPr>
          <w:p w14:paraId="09119276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holding_id</w:t>
            </w:r>
            <w:proofErr w:type="spellEnd"/>
          </w:p>
        </w:tc>
        <w:tc>
          <w:tcPr>
            <w:tcW w:w="1450" w:type="dxa"/>
            <w:vAlign w:val="center"/>
          </w:tcPr>
          <w:p w14:paraId="022C70D8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7DF1B5E1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481AFC7D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持仓记录稳定标识，可由业务键哈希生成</w:t>
            </w:r>
          </w:p>
        </w:tc>
        <w:tc>
          <w:tcPr>
            <w:tcW w:w="2010" w:type="dxa"/>
            <w:vAlign w:val="center"/>
          </w:tcPr>
          <w:p w14:paraId="4E551CFA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HLD...</w:t>
            </w:r>
          </w:p>
        </w:tc>
      </w:tr>
      <w:tr w:rsidR="00A0722F" w:rsidRPr="00B145C5" w14:paraId="1B3D09D4" w14:textId="77777777" w:rsidTr="007C563C">
        <w:trPr>
          <w:cantSplit/>
        </w:trPr>
        <w:tc>
          <w:tcPr>
            <w:tcW w:w="550" w:type="dxa"/>
            <w:vAlign w:val="center"/>
          </w:tcPr>
          <w:p w14:paraId="314A545B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2150" w:type="dxa"/>
            <w:vAlign w:val="center"/>
          </w:tcPr>
          <w:p w14:paraId="0B93064C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customer_id</w:t>
            </w:r>
            <w:proofErr w:type="spellEnd"/>
          </w:p>
        </w:tc>
        <w:tc>
          <w:tcPr>
            <w:tcW w:w="1450" w:type="dxa"/>
            <w:vAlign w:val="center"/>
          </w:tcPr>
          <w:p w14:paraId="22653FEB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2151D797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35B1270A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客户标识</w:t>
            </w:r>
            <w:proofErr w:type="spellEnd"/>
          </w:p>
        </w:tc>
        <w:tc>
          <w:tcPr>
            <w:tcW w:w="2010" w:type="dxa"/>
            <w:vAlign w:val="center"/>
          </w:tcPr>
          <w:p w14:paraId="68338332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C9F3...</w:t>
            </w:r>
          </w:p>
        </w:tc>
      </w:tr>
      <w:tr w:rsidR="00A0722F" w:rsidRPr="00B145C5" w14:paraId="414847D3" w14:textId="77777777" w:rsidTr="007C563C">
        <w:trPr>
          <w:cantSplit/>
        </w:trPr>
        <w:tc>
          <w:tcPr>
            <w:tcW w:w="550" w:type="dxa"/>
            <w:vAlign w:val="center"/>
          </w:tcPr>
          <w:p w14:paraId="0FAEDCBD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4</w:t>
            </w:r>
          </w:p>
        </w:tc>
        <w:tc>
          <w:tcPr>
            <w:tcW w:w="2150" w:type="dxa"/>
            <w:vAlign w:val="center"/>
          </w:tcPr>
          <w:p w14:paraId="42570684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product_id</w:t>
            </w:r>
            <w:proofErr w:type="spellEnd"/>
          </w:p>
        </w:tc>
        <w:tc>
          <w:tcPr>
            <w:tcW w:w="1450" w:type="dxa"/>
            <w:vAlign w:val="center"/>
          </w:tcPr>
          <w:p w14:paraId="1FA1D736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1ECA039E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6D80E6A3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产品标识，关联外部产品主数据</w:t>
            </w:r>
          </w:p>
        </w:tc>
        <w:tc>
          <w:tcPr>
            <w:tcW w:w="2010" w:type="dxa"/>
            <w:vAlign w:val="center"/>
          </w:tcPr>
          <w:p w14:paraId="051CE9F6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P_WM_010</w:t>
            </w:r>
          </w:p>
        </w:tc>
      </w:tr>
      <w:tr w:rsidR="00A0722F" w:rsidRPr="00B145C5" w14:paraId="211250C0" w14:textId="77777777" w:rsidTr="007C563C">
        <w:trPr>
          <w:cantSplit/>
        </w:trPr>
        <w:tc>
          <w:tcPr>
            <w:tcW w:w="550" w:type="dxa"/>
            <w:vAlign w:val="center"/>
          </w:tcPr>
          <w:p w14:paraId="0CF8521B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2150" w:type="dxa"/>
            <w:vAlign w:val="center"/>
          </w:tcPr>
          <w:p w14:paraId="2D72913A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product_category_code</w:t>
            </w:r>
            <w:proofErr w:type="spellEnd"/>
          </w:p>
        </w:tc>
        <w:tc>
          <w:tcPr>
            <w:tcW w:w="1450" w:type="dxa"/>
            <w:vAlign w:val="center"/>
          </w:tcPr>
          <w:p w14:paraId="1F3A397C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17BC149A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344BEF69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DEPOSIT/WEALTH/FUND/INSURANCE/BOND/OTHER</w:t>
            </w:r>
          </w:p>
        </w:tc>
        <w:tc>
          <w:tcPr>
            <w:tcW w:w="2010" w:type="dxa"/>
            <w:vAlign w:val="center"/>
          </w:tcPr>
          <w:p w14:paraId="602C5DAB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WEALTH</w:t>
            </w:r>
          </w:p>
        </w:tc>
      </w:tr>
      <w:tr w:rsidR="00A0722F" w:rsidRPr="00B145C5" w14:paraId="37519BF0" w14:textId="77777777" w:rsidTr="007C563C">
        <w:trPr>
          <w:cantSplit/>
        </w:trPr>
        <w:tc>
          <w:tcPr>
            <w:tcW w:w="550" w:type="dxa"/>
            <w:vAlign w:val="center"/>
          </w:tcPr>
          <w:p w14:paraId="56B0913E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6</w:t>
            </w:r>
          </w:p>
        </w:tc>
        <w:tc>
          <w:tcPr>
            <w:tcW w:w="2150" w:type="dxa"/>
            <w:vAlign w:val="center"/>
          </w:tcPr>
          <w:p w14:paraId="4EC0D9E7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holding_status_code</w:t>
            </w:r>
            <w:proofErr w:type="spellEnd"/>
          </w:p>
        </w:tc>
        <w:tc>
          <w:tcPr>
            <w:tcW w:w="1450" w:type="dxa"/>
            <w:vAlign w:val="center"/>
          </w:tcPr>
          <w:p w14:paraId="57745FB6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2688BF6E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05BB8EB1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ACTIVE/MATURED/REDEEMED/FROZEN</w:t>
            </w:r>
          </w:p>
        </w:tc>
        <w:tc>
          <w:tcPr>
            <w:tcW w:w="2010" w:type="dxa"/>
            <w:vAlign w:val="center"/>
          </w:tcPr>
          <w:p w14:paraId="075DDF71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ACTIVE</w:t>
            </w:r>
          </w:p>
        </w:tc>
      </w:tr>
      <w:tr w:rsidR="00A0722F" w:rsidRPr="00B145C5" w14:paraId="2F16B423" w14:textId="77777777" w:rsidTr="007C563C">
        <w:trPr>
          <w:cantSplit/>
        </w:trPr>
        <w:tc>
          <w:tcPr>
            <w:tcW w:w="550" w:type="dxa"/>
            <w:vAlign w:val="center"/>
          </w:tcPr>
          <w:p w14:paraId="50D80E45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7</w:t>
            </w:r>
          </w:p>
        </w:tc>
        <w:tc>
          <w:tcPr>
            <w:tcW w:w="2150" w:type="dxa"/>
            <w:vAlign w:val="center"/>
          </w:tcPr>
          <w:p w14:paraId="0BA83CDE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open_date</w:t>
            </w:r>
            <w:proofErr w:type="spellEnd"/>
          </w:p>
        </w:tc>
        <w:tc>
          <w:tcPr>
            <w:tcW w:w="1450" w:type="dxa"/>
            <w:vAlign w:val="center"/>
          </w:tcPr>
          <w:p w14:paraId="5033D548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650" w:type="dxa"/>
            <w:vAlign w:val="center"/>
          </w:tcPr>
          <w:p w14:paraId="6F8A13AE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720CCECE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开户或首次持有日期</w:t>
            </w:r>
            <w:proofErr w:type="spellEnd"/>
          </w:p>
        </w:tc>
        <w:tc>
          <w:tcPr>
            <w:tcW w:w="2010" w:type="dxa"/>
            <w:vAlign w:val="center"/>
          </w:tcPr>
          <w:p w14:paraId="7066B410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2025-11-20</w:t>
            </w:r>
          </w:p>
        </w:tc>
      </w:tr>
      <w:tr w:rsidR="00A0722F" w:rsidRPr="00B145C5" w14:paraId="7E5680A3" w14:textId="77777777" w:rsidTr="007C563C">
        <w:trPr>
          <w:cantSplit/>
        </w:trPr>
        <w:tc>
          <w:tcPr>
            <w:tcW w:w="550" w:type="dxa"/>
            <w:vAlign w:val="center"/>
          </w:tcPr>
          <w:p w14:paraId="150972F7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8</w:t>
            </w:r>
          </w:p>
        </w:tc>
        <w:tc>
          <w:tcPr>
            <w:tcW w:w="2150" w:type="dxa"/>
            <w:vAlign w:val="center"/>
          </w:tcPr>
          <w:p w14:paraId="268C35D0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maturity_date</w:t>
            </w:r>
            <w:proofErr w:type="spellEnd"/>
          </w:p>
        </w:tc>
        <w:tc>
          <w:tcPr>
            <w:tcW w:w="1450" w:type="dxa"/>
            <w:vAlign w:val="center"/>
          </w:tcPr>
          <w:p w14:paraId="6BF93C5C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650" w:type="dxa"/>
            <w:vAlign w:val="center"/>
          </w:tcPr>
          <w:p w14:paraId="538D806B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51FF1871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到期日期；无固定期限时置空</w:t>
            </w:r>
          </w:p>
        </w:tc>
        <w:tc>
          <w:tcPr>
            <w:tcW w:w="2010" w:type="dxa"/>
            <w:vAlign w:val="center"/>
          </w:tcPr>
          <w:p w14:paraId="42597E7E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2026-11-20</w:t>
            </w:r>
          </w:p>
        </w:tc>
      </w:tr>
      <w:tr w:rsidR="00A0722F" w:rsidRPr="00B145C5" w14:paraId="30C0D4F2" w14:textId="77777777" w:rsidTr="007C563C">
        <w:trPr>
          <w:cantSplit/>
        </w:trPr>
        <w:tc>
          <w:tcPr>
            <w:tcW w:w="550" w:type="dxa"/>
            <w:vAlign w:val="center"/>
          </w:tcPr>
          <w:p w14:paraId="5791D763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9</w:t>
            </w:r>
          </w:p>
        </w:tc>
        <w:tc>
          <w:tcPr>
            <w:tcW w:w="2150" w:type="dxa"/>
            <w:vAlign w:val="center"/>
          </w:tcPr>
          <w:p w14:paraId="1100D9A5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currency_code</w:t>
            </w:r>
            <w:proofErr w:type="spellEnd"/>
          </w:p>
        </w:tc>
        <w:tc>
          <w:tcPr>
            <w:tcW w:w="1450" w:type="dxa"/>
            <w:vAlign w:val="center"/>
          </w:tcPr>
          <w:p w14:paraId="68AA38E6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6555C4F7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04B955F1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ISO 4217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币种代码</w:t>
            </w:r>
            <w:proofErr w:type="spellEnd"/>
          </w:p>
        </w:tc>
        <w:tc>
          <w:tcPr>
            <w:tcW w:w="2010" w:type="dxa"/>
            <w:vAlign w:val="center"/>
          </w:tcPr>
          <w:p w14:paraId="5522BD31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CNY</w:t>
            </w:r>
          </w:p>
        </w:tc>
      </w:tr>
      <w:tr w:rsidR="00A0722F" w:rsidRPr="00B145C5" w14:paraId="3BA4AFD6" w14:textId="77777777" w:rsidTr="007C563C">
        <w:trPr>
          <w:cantSplit/>
        </w:trPr>
        <w:tc>
          <w:tcPr>
            <w:tcW w:w="550" w:type="dxa"/>
            <w:vAlign w:val="center"/>
          </w:tcPr>
          <w:p w14:paraId="70B62113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10</w:t>
            </w:r>
          </w:p>
        </w:tc>
        <w:tc>
          <w:tcPr>
            <w:tcW w:w="2150" w:type="dxa"/>
            <w:vAlign w:val="center"/>
          </w:tcPr>
          <w:p w14:paraId="161FDBF4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principal_amount</w:t>
            </w:r>
            <w:proofErr w:type="spellEnd"/>
          </w:p>
        </w:tc>
        <w:tc>
          <w:tcPr>
            <w:tcW w:w="1450" w:type="dxa"/>
            <w:vAlign w:val="center"/>
          </w:tcPr>
          <w:p w14:paraId="5F45D177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DECIMAL(20,2)</w:t>
            </w:r>
          </w:p>
        </w:tc>
        <w:tc>
          <w:tcPr>
            <w:tcW w:w="650" w:type="dxa"/>
            <w:vAlign w:val="center"/>
          </w:tcPr>
          <w:p w14:paraId="1481BA6B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60A4E6B9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本金或累计申购金额</w:t>
            </w:r>
            <w:proofErr w:type="spellEnd"/>
          </w:p>
        </w:tc>
        <w:tc>
          <w:tcPr>
            <w:tcW w:w="2010" w:type="dxa"/>
            <w:vAlign w:val="center"/>
          </w:tcPr>
          <w:p w14:paraId="31343A13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100000.00</w:t>
            </w:r>
          </w:p>
        </w:tc>
      </w:tr>
      <w:tr w:rsidR="00A0722F" w:rsidRPr="00B145C5" w14:paraId="517A5E52" w14:textId="77777777" w:rsidTr="007C563C">
        <w:trPr>
          <w:cantSplit/>
        </w:trPr>
        <w:tc>
          <w:tcPr>
            <w:tcW w:w="550" w:type="dxa"/>
            <w:vAlign w:val="center"/>
          </w:tcPr>
          <w:p w14:paraId="37FA82C7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11</w:t>
            </w:r>
          </w:p>
        </w:tc>
        <w:tc>
          <w:tcPr>
            <w:tcW w:w="2150" w:type="dxa"/>
            <w:vAlign w:val="center"/>
          </w:tcPr>
          <w:p w14:paraId="2077E490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balance_amount</w:t>
            </w:r>
            <w:proofErr w:type="spellEnd"/>
          </w:p>
        </w:tc>
        <w:tc>
          <w:tcPr>
            <w:tcW w:w="1450" w:type="dxa"/>
            <w:vAlign w:val="center"/>
          </w:tcPr>
          <w:p w14:paraId="32881ABE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DECIMAL(20,2)</w:t>
            </w:r>
          </w:p>
        </w:tc>
        <w:tc>
          <w:tcPr>
            <w:tcW w:w="650" w:type="dxa"/>
            <w:vAlign w:val="center"/>
          </w:tcPr>
          <w:p w14:paraId="2A76A7DE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59DD33B5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账面余额</w:t>
            </w:r>
            <w:proofErr w:type="spellEnd"/>
          </w:p>
        </w:tc>
        <w:tc>
          <w:tcPr>
            <w:tcW w:w="2010" w:type="dxa"/>
            <w:vAlign w:val="center"/>
          </w:tcPr>
          <w:p w14:paraId="16157D73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102350.18</w:t>
            </w:r>
          </w:p>
        </w:tc>
      </w:tr>
      <w:tr w:rsidR="00A0722F" w:rsidRPr="00B145C5" w14:paraId="2970D2EE" w14:textId="77777777" w:rsidTr="007C563C">
        <w:trPr>
          <w:cantSplit/>
        </w:trPr>
        <w:tc>
          <w:tcPr>
            <w:tcW w:w="550" w:type="dxa"/>
            <w:vAlign w:val="center"/>
          </w:tcPr>
          <w:p w14:paraId="5E815CCF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12</w:t>
            </w:r>
          </w:p>
        </w:tc>
        <w:tc>
          <w:tcPr>
            <w:tcW w:w="2150" w:type="dxa"/>
            <w:vAlign w:val="center"/>
          </w:tcPr>
          <w:p w14:paraId="23D2560E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market_value</w:t>
            </w:r>
            <w:proofErr w:type="spellEnd"/>
          </w:p>
        </w:tc>
        <w:tc>
          <w:tcPr>
            <w:tcW w:w="1450" w:type="dxa"/>
            <w:vAlign w:val="center"/>
          </w:tcPr>
          <w:p w14:paraId="573C1D4B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DECIMAL(20,2)</w:t>
            </w:r>
          </w:p>
        </w:tc>
        <w:tc>
          <w:tcPr>
            <w:tcW w:w="650" w:type="dxa"/>
            <w:vAlign w:val="center"/>
          </w:tcPr>
          <w:p w14:paraId="383CA7A7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1FD0431B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估值市值；存款可等于余额</w:t>
            </w:r>
          </w:p>
        </w:tc>
        <w:tc>
          <w:tcPr>
            <w:tcW w:w="2010" w:type="dxa"/>
            <w:vAlign w:val="center"/>
          </w:tcPr>
          <w:p w14:paraId="13AB3083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103200.00</w:t>
            </w:r>
          </w:p>
        </w:tc>
      </w:tr>
      <w:tr w:rsidR="00A0722F" w:rsidRPr="00B145C5" w14:paraId="51481CB7" w14:textId="77777777" w:rsidTr="007C563C">
        <w:trPr>
          <w:cantSplit/>
        </w:trPr>
        <w:tc>
          <w:tcPr>
            <w:tcW w:w="550" w:type="dxa"/>
            <w:vAlign w:val="center"/>
          </w:tcPr>
          <w:p w14:paraId="6858B6EC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13</w:t>
            </w:r>
          </w:p>
        </w:tc>
        <w:tc>
          <w:tcPr>
            <w:tcW w:w="2150" w:type="dxa"/>
            <w:vAlign w:val="center"/>
          </w:tcPr>
          <w:p w14:paraId="2E6E59FF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available_balance</w:t>
            </w:r>
            <w:proofErr w:type="spellEnd"/>
          </w:p>
        </w:tc>
        <w:tc>
          <w:tcPr>
            <w:tcW w:w="1450" w:type="dxa"/>
            <w:vAlign w:val="center"/>
          </w:tcPr>
          <w:p w14:paraId="5A7F5271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DECIMAL(20,2)</w:t>
            </w:r>
          </w:p>
        </w:tc>
        <w:tc>
          <w:tcPr>
            <w:tcW w:w="650" w:type="dxa"/>
            <w:vAlign w:val="center"/>
          </w:tcPr>
          <w:p w14:paraId="618AABD7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37C7F37B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可用余额或可赎回金额</w:t>
            </w:r>
          </w:p>
        </w:tc>
        <w:tc>
          <w:tcPr>
            <w:tcW w:w="2010" w:type="dxa"/>
            <w:vAlign w:val="center"/>
          </w:tcPr>
          <w:p w14:paraId="0CD48D94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100000.00</w:t>
            </w:r>
          </w:p>
        </w:tc>
      </w:tr>
      <w:tr w:rsidR="00A0722F" w:rsidRPr="00B145C5" w14:paraId="2814F47D" w14:textId="77777777" w:rsidTr="007C563C">
        <w:trPr>
          <w:cantSplit/>
        </w:trPr>
        <w:tc>
          <w:tcPr>
            <w:tcW w:w="550" w:type="dxa"/>
            <w:vAlign w:val="center"/>
          </w:tcPr>
          <w:p w14:paraId="568269ED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14</w:t>
            </w:r>
          </w:p>
        </w:tc>
        <w:tc>
          <w:tcPr>
            <w:tcW w:w="2150" w:type="dxa"/>
            <w:vAlign w:val="center"/>
          </w:tcPr>
          <w:p w14:paraId="642693F2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accumulated_income</w:t>
            </w:r>
            <w:proofErr w:type="spellEnd"/>
          </w:p>
        </w:tc>
        <w:tc>
          <w:tcPr>
            <w:tcW w:w="1450" w:type="dxa"/>
            <w:vAlign w:val="center"/>
          </w:tcPr>
          <w:p w14:paraId="37068581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DECIMAL(20,2)</w:t>
            </w:r>
          </w:p>
        </w:tc>
        <w:tc>
          <w:tcPr>
            <w:tcW w:w="650" w:type="dxa"/>
            <w:vAlign w:val="center"/>
          </w:tcPr>
          <w:p w14:paraId="103C707F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1912BD66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累计收益，允许为负</w:t>
            </w:r>
            <w:proofErr w:type="spellEnd"/>
          </w:p>
        </w:tc>
        <w:tc>
          <w:tcPr>
            <w:tcW w:w="2010" w:type="dxa"/>
            <w:vAlign w:val="center"/>
          </w:tcPr>
          <w:p w14:paraId="7EF8C11A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3200.00</w:t>
            </w:r>
          </w:p>
        </w:tc>
      </w:tr>
      <w:tr w:rsidR="00A0722F" w:rsidRPr="00B145C5" w14:paraId="7CC2F09F" w14:textId="77777777" w:rsidTr="007C563C">
        <w:trPr>
          <w:cantSplit/>
        </w:trPr>
        <w:tc>
          <w:tcPr>
            <w:tcW w:w="550" w:type="dxa"/>
            <w:vAlign w:val="center"/>
          </w:tcPr>
          <w:p w14:paraId="46F42492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16</w:t>
            </w:r>
          </w:p>
        </w:tc>
        <w:tc>
          <w:tcPr>
            <w:tcW w:w="2150" w:type="dxa"/>
            <w:vAlign w:val="center"/>
          </w:tcPr>
          <w:p w14:paraId="1F2BC19E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term_days</w:t>
            </w:r>
            <w:proofErr w:type="spellEnd"/>
          </w:p>
        </w:tc>
        <w:tc>
          <w:tcPr>
            <w:tcW w:w="1450" w:type="dxa"/>
            <w:vAlign w:val="center"/>
          </w:tcPr>
          <w:p w14:paraId="6CAF964C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INT</w:t>
            </w:r>
          </w:p>
        </w:tc>
        <w:tc>
          <w:tcPr>
            <w:tcW w:w="650" w:type="dxa"/>
            <w:vAlign w:val="center"/>
          </w:tcPr>
          <w:p w14:paraId="2725E1E3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02BFD315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产品期限天数；开放式产品置空</w:t>
            </w:r>
          </w:p>
        </w:tc>
        <w:tc>
          <w:tcPr>
            <w:tcW w:w="2010" w:type="dxa"/>
            <w:vAlign w:val="center"/>
          </w:tcPr>
          <w:p w14:paraId="14117505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365</w:t>
            </w:r>
          </w:p>
        </w:tc>
      </w:tr>
      <w:tr w:rsidR="00A0722F" w:rsidRPr="00B145C5" w14:paraId="3FDD12E4" w14:textId="77777777" w:rsidTr="007C563C">
        <w:trPr>
          <w:cantSplit/>
        </w:trPr>
        <w:tc>
          <w:tcPr>
            <w:tcW w:w="550" w:type="dxa"/>
            <w:vAlign w:val="center"/>
          </w:tcPr>
          <w:p w14:paraId="5D95F042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17</w:t>
            </w:r>
          </w:p>
        </w:tc>
        <w:tc>
          <w:tcPr>
            <w:tcW w:w="2150" w:type="dxa"/>
            <w:vAlign w:val="center"/>
          </w:tcPr>
          <w:p w14:paraId="5C2EEE6A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risk_level_code</w:t>
            </w:r>
            <w:proofErr w:type="spellEnd"/>
          </w:p>
        </w:tc>
        <w:tc>
          <w:tcPr>
            <w:tcW w:w="1450" w:type="dxa"/>
            <w:vAlign w:val="center"/>
          </w:tcPr>
          <w:p w14:paraId="0F7D3B91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5262E219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33FA4848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产品风险等级，如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 PR1-PR5</w:t>
            </w:r>
          </w:p>
        </w:tc>
        <w:tc>
          <w:tcPr>
            <w:tcW w:w="2010" w:type="dxa"/>
            <w:vAlign w:val="center"/>
          </w:tcPr>
          <w:p w14:paraId="23B3B2BF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PR3</w:t>
            </w:r>
          </w:p>
        </w:tc>
      </w:tr>
      <w:tr w:rsidR="00A0722F" w:rsidRPr="00B145C5" w14:paraId="33E52BFA" w14:textId="77777777" w:rsidTr="007C563C">
        <w:trPr>
          <w:cantSplit/>
        </w:trPr>
        <w:tc>
          <w:tcPr>
            <w:tcW w:w="550" w:type="dxa"/>
            <w:vAlign w:val="center"/>
          </w:tcPr>
          <w:p w14:paraId="1F2A95F0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18</w:t>
            </w:r>
          </w:p>
        </w:tc>
        <w:tc>
          <w:tcPr>
            <w:tcW w:w="2150" w:type="dxa"/>
            <w:vAlign w:val="center"/>
          </w:tcPr>
          <w:p w14:paraId="3FC6DB40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auto_renew_flag</w:t>
            </w:r>
            <w:proofErr w:type="spellEnd"/>
          </w:p>
        </w:tc>
        <w:tc>
          <w:tcPr>
            <w:tcW w:w="1450" w:type="dxa"/>
            <w:vAlign w:val="center"/>
          </w:tcPr>
          <w:p w14:paraId="4AD5EF88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BOOLEAN</w:t>
            </w:r>
          </w:p>
        </w:tc>
        <w:tc>
          <w:tcPr>
            <w:tcW w:w="650" w:type="dxa"/>
            <w:vAlign w:val="center"/>
          </w:tcPr>
          <w:p w14:paraId="0C53009D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4A80F73D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是否自动续期</w:t>
            </w:r>
            <w:proofErr w:type="spellEnd"/>
          </w:p>
        </w:tc>
        <w:tc>
          <w:tcPr>
            <w:tcW w:w="2010" w:type="dxa"/>
            <w:vAlign w:val="center"/>
          </w:tcPr>
          <w:p w14:paraId="5099B5ED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false</w:t>
            </w:r>
          </w:p>
        </w:tc>
      </w:tr>
      <w:tr w:rsidR="00A0722F" w:rsidRPr="00B145C5" w14:paraId="12D90476" w14:textId="77777777" w:rsidTr="007C563C">
        <w:trPr>
          <w:cantSplit/>
        </w:trPr>
        <w:tc>
          <w:tcPr>
            <w:tcW w:w="550" w:type="dxa"/>
            <w:vAlign w:val="center"/>
          </w:tcPr>
          <w:p w14:paraId="79D4D85A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19</w:t>
            </w:r>
          </w:p>
        </w:tc>
        <w:tc>
          <w:tcPr>
            <w:tcW w:w="2150" w:type="dxa"/>
            <w:vAlign w:val="center"/>
          </w:tcPr>
          <w:p w14:paraId="757D0049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branch_id</w:t>
            </w:r>
            <w:proofErr w:type="spellEnd"/>
          </w:p>
        </w:tc>
        <w:tc>
          <w:tcPr>
            <w:tcW w:w="1450" w:type="dxa"/>
            <w:vAlign w:val="center"/>
          </w:tcPr>
          <w:p w14:paraId="5780D9A5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052A62CA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52B362A7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销售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归属机构标识</w:t>
            </w:r>
            <w:proofErr w:type="spellEnd"/>
          </w:p>
        </w:tc>
        <w:tc>
          <w:tcPr>
            <w:tcW w:w="2010" w:type="dxa"/>
            <w:vAlign w:val="center"/>
          </w:tcPr>
          <w:p w14:paraId="46DC7749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B00102</w:t>
            </w:r>
          </w:p>
        </w:tc>
      </w:tr>
      <w:tr w:rsidR="00A0722F" w:rsidRPr="00B145C5" w14:paraId="1E3AD17E" w14:textId="77777777" w:rsidTr="007C563C">
        <w:trPr>
          <w:cantSplit/>
        </w:trPr>
        <w:tc>
          <w:tcPr>
            <w:tcW w:w="550" w:type="dxa"/>
            <w:vAlign w:val="center"/>
          </w:tcPr>
          <w:p w14:paraId="2A8CEDA6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20</w:t>
            </w:r>
          </w:p>
        </w:tc>
        <w:tc>
          <w:tcPr>
            <w:tcW w:w="2150" w:type="dxa"/>
            <w:vAlign w:val="center"/>
          </w:tcPr>
          <w:p w14:paraId="7B85B76B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manager_id</w:t>
            </w:r>
            <w:proofErr w:type="spellEnd"/>
          </w:p>
        </w:tc>
        <w:tc>
          <w:tcPr>
            <w:tcW w:w="1450" w:type="dxa"/>
            <w:vAlign w:val="center"/>
          </w:tcPr>
          <w:p w14:paraId="53DA73F7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7E9F9A60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2B324C87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服务客户经理标识</w:t>
            </w:r>
            <w:proofErr w:type="spellEnd"/>
          </w:p>
        </w:tc>
        <w:tc>
          <w:tcPr>
            <w:tcW w:w="2010" w:type="dxa"/>
            <w:vAlign w:val="center"/>
          </w:tcPr>
          <w:p w14:paraId="43AEA69E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M000128</w:t>
            </w:r>
          </w:p>
        </w:tc>
      </w:tr>
    </w:tbl>
    <w:p w14:paraId="4136543C" w14:textId="77777777" w:rsidR="00037FD9" w:rsidRPr="00B145C5" w:rsidRDefault="00037FD9">
      <w:pPr>
        <w:rPr>
          <w:rFonts w:ascii="Times New Roman" w:hAnsi="Times New Roman" w:cs="Times New Roman"/>
          <w:sz w:val="19"/>
          <w:szCs w:val="19"/>
          <w:lang w:eastAsia="zh-CN"/>
        </w:rPr>
        <w:sectPr w:rsidR="00037FD9" w:rsidRPr="00B145C5">
          <w:headerReference w:type="default" r:id="rId16"/>
          <w:footerReference w:type="default" r:id="rId17"/>
          <w:pgSz w:w="15840" w:h="12240" w:orient="landscape"/>
          <w:pgMar w:top="1152" w:right="1224" w:bottom="1080" w:left="1224" w:header="708" w:footer="708" w:gutter="0"/>
          <w:cols w:space="720"/>
          <w:docGrid w:linePitch="360"/>
        </w:sectPr>
      </w:pPr>
    </w:p>
    <w:p w14:paraId="5C4A63A7" w14:textId="7F25E760" w:rsidR="00037FD9" w:rsidRPr="00B145C5" w:rsidRDefault="004F3725">
      <w:pPr>
        <w:pStyle w:val="2"/>
        <w:rPr>
          <w:rFonts w:ascii="Times New Roman" w:eastAsia="微软雅黑" w:hAnsi="Times New Roman" w:cs="Times New Roman"/>
          <w:color w:val="auto"/>
          <w:lang w:eastAsia="zh-CN"/>
        </w:rPr>
      </w:pPr>
      <w:r w:rsidRPr="00B145C5">
        <w:rPr>
          <w:rFonts w:ascii="Times New Roman" w:eastAsia="微软雅黑" w:hAnsi="Times New Roman" w:cs="Times New Roman"/>
          <w:color w:val="auto"/>
          <w:lang w:eastAsia="zh-CN"/>
        </w:rPr>
        <w:lastRenderedPageBreak/>
        <w:t>7.2</w:t>
      </w:r>
      <w:r w:rsidR="00502E3B" w:rsidRPr="00B145C5">
        <w:rPr>
          <w:rFonts w:ascii="Times New Roman" w:eastAsia="微软雅黑" w:hAnsi="Times New Roman" w:cs="Times New Roman"/>
          <w:color w:val="auto"/>
          <w:lang w:eastAsia="zh-CN"/>
        </w:rPr>
        <w:t xml:space="preserve">.5 </w:t>
      </w:r>
      <w:r w:rsidR="00502E3B" w:rsidRPr="00B145C5">
        <w:rPr>
          <w:rFonts w:ascii="Times New Roman" w:eastAsia="微软雅黑" w:hAnsi="Times New Roman" w:cs="Times New Roman"/>
          <w:color w:val="auto"/>
          <w:lang w:eastAsia="zh-CN"/>
        </w:rPr>
        <w:t>客户经理表（</w:t>
      </w:r>
      <w:proofErr w:type="spellStart"/>
      <w:r w:rsidR="00502E3B" w:rsidRPr="00B145C5">
        <w:rPr>
          <w:rFonts w:ascii="Times New Roman" w:eastAsia="微软雅黑" w:hAnsi="Times New Roman" w:cs="Times New Roman"/>
          <w:color w:val="auto"/>
          <w:lang w:eastAsia="zh-CN"/>
        </w:rPr>
        <w:t>dim_customer_manager</w:t>
      </w:r>
      <w:proofErr w:type="spellEnd"/>
      <w:r w:rsidR="00502E3B" w:rsidRPr="00B145C5">
        <w:rPr>
          <w:rFonts w:ascii="Times New Roman" w:eastAsia="微软雅黑" w:hAnsi="Times New Roman" w:cs="Times New Roman"/>
          <w:color w:val="auto"/>
          <w:lang w:eastAsia="zh-CN"/>
        </w:rPr>
        <w:t>）</w:t>
      </w:r>
    </w:p>
    <w:p w14:paraId="2CDDE00D" w14:textId="77777777" w:rsidR="00037FD9" w:rsidRPr="00B145C5" w:rsidRDefault="00502E3B">
      <w:pPr>
        <w:rPr>
          <w:rFonts w:ascii="Times New Roman" w:hAnsi="Times New Roman" w:cs="Times New Roman"/>
          <w:sz w:val="19"/>
          <w:szCs w:val="19"/>
          <w:lang w:eastAsia="zh-CN"/>
        </w:rPr>
      </w:pPr>
      <w:r w:rsidRPr="00B145C5">
        <w:rPr>
          <w:rFonts w:ascii="Times New Roman" w:hAnsi="Times New Roman" w:cs="Times New Roman"/>
          <w:sz w:val="19"/>
          <w:szCs w:val="19"/>
          <w:lang w:eastAsia="zh-CN"/>
        </w:rPr>
        <w:t>客户经理维表。记录客户经理的脱敏身份、所属机构、岗位、等级、资质、服务状态和管理规模，用于数据权限、客户归属和绩效查询。</w:t>
      </w:r>
    </w:p>
    <w:p w14:paraId="56E91927" w14:textId="77777777" w:rsidR="00037FD9" w:rsidRPr="00B145C5" w:rsidRDefault="00502E3B">
      <w:pPr>
        <w:keepNext/>
        <w:spacing w:before="80" w:after="80"/>
        <w:rPr>
          <w:rFonts w:ascii="Times New Roman" w:hAnsi="Times New Roman" w:cs="Times New Roman"/>
          <w:sz w:val="19"/>
          <w:szCs w:val="19"/>
        </w:rPr>
      </w:pPr>
      <w:r w:rsidRPr="00B145C5">
        <w:rPr>
          <w:rFonts w:ascii="Times New Roman" w:hAnsi="Times New Roman" w:cs="Times New Roman"/>
          <w:b/>
          <w:sz w:val="19"/>
          <w:szCs w:val="19"/>
        </w:rPr>
        <w:t>表</w:t>
      </w:r>
      <w:r w:rsidRPr="00B145C5">
        <w:rPr>
          <w:rFonts w:ascii="Times New Roman" w:hAnsi="Times New Roman" w:cs="Times New Roman"/>
          <w:b/>
          <w:sz w:val="19"/>
          <w:szCs w:val="19"/>
        </w:rPr>
        <w:t xml:space="preserve"> 4-5-1  </w:t>
      </w:r>
      <w:proofErr w:type="spellStart"/>
      <w:r w:rsidRPr="00B145C5">
        <w:rPr>
          <w:rFonts w:ascii="Times New Roman" w:hAnsi="Times New Roman" w:cs="Times New Roman"/>
          <w:b/>
          <w:sz w:val="19"/>
          <w:szCs w:val="19"/>
        </w:rPr>
        <w:t>客户经理表设计摘要</w:t>
      </w:r>
      <w:proofErr w:type="spellEnd"/>
    </w:p>
    <w:tbl>
      <w:tblPr>
        <w:tblStyle w:val="aff1"/>
        <w:tblW w:w="12960" w:type="dxa"/>
        <w:tblInd w:w="120" w:type="dxa"/>
        <w:tblBorders>
          <w:top w:val="single" w:sz="4" w:space="0" w:color="AEB8C4"/>
          <w:left w:val="single" w:sz="4" w:space="0" w:color="AEB8C4"/>
          <w:bottom w:val="single" w:sz="4" w:space="0" w:color="AEB8C4"/>
          <w:right w:val="single" w:sz="4" w:space="0" w:color="AEB8C4"/>
          <w:insideH w:val="single" w:sz="4" w:space="0" w:color="AEB8C4"/>
          <w:insideV w:val="single" w:sz="4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10560"/>
      </w:tblGrid>
      <w:tr w:rsidR="00A0722F" w:rsidRPr="00B145C5" w14:paraId="580675E5" w14:textId="77777777">
        <w:trPr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6E37B" w14:textId="77777777" w:rsidR="00037FD9" w:rsidRPr="00B145C5" w:rsidRDefault="00502E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设计项</w:t>
            </w:r>
            <w:proofErr w:type="spellEnd"/>
          </w:p>
        </w:tc>
        <w:tc>
          <w:tcPr>
            <w:tcW w:w="10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1B841" w14:textId="77777777" w:rsidR="00037FD9" w:rsidRPr="00B145C5" w:rsidRDefault="00502E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设计内容</w:t>
            </w:r>
            <w:proofErr w:type="spellEnd"/>
          </w:p>
        </w:tc>
      </w:tr>
      <w:tr w:rsidR="00A0722F" w:rsidRPr="00B145C5" w14:paraId="7D9EFA4D" w14:textId="77777777">
        <w:trPr>
          <w:cantSplit/>
        </w:trPr>
        <w:tc>
          <w:tcPr>
            <w:tcW w:w="2400" w:type="dxa"/>
            <w:vAlign w:val="center"/>
          </w:tcPr>
          <w:p w14:paraId="0AE5BBB2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数据粒度</w:t>
            </w:r>
            <w:proofErr w:type="spellEnd"/>
          </w:p>
        </w:tc>
        <w:tc>
          <w:tcPr>
            <w:tcW w:w="10560" w:type="dxa"/>
            <w:vAlign w:val="center"/>
          </w:tcPr>
          <w:p w14:paraId="2A5E458D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每个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manager_id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、每个有效版本一行；组织或岗位变更按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SCD2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留痕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。</w:t>
            </w:r>
          </w:p>
        </w:tc>
      </w:tr>
      <w:tr w:rsidR="00A0722F" w:rsidRPr="00B145C5" w14:paraId="2F4197BB" w14:textId="77777777">
        <w:trPr>
          <w:cantSplit/>
        </w:trPr>
        <w:tc>
          <w:tcPr>
            <w:tcW w:w="2400" w:type="dxa"/>
            <w:vAlign w:val="center"/>
          </w:tcPr>
          <w:p w14:paraId="56F55222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更新方式</w:t>
            </w:r>
            <w:proofErr w:type="spellEnd"/>
          </w:p>
        </w:tc>
        <w:tc>
          <w:tcPr>
            <w:tcW w:w="10560" w:type="dxa"/>
            <w:vAlign w:val="center"/>
          </w:tcPr>
          <w:p w14:paraId="1C5CCD6D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人力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/CRM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变更增量同步，每日全量核对；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snapshot_dt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保存有效快照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。</w:t>
            </w:r>
          </w:p>
        </w:tc>
      </w:tr>
      <w:tr w:rsidR="00A0722F" w:rsidRPr="00B145C5" w14:paraId="42E32893" w14:textId="77777777">
        <w:trPr>
          <w:cantSplit/>
        </w:trPr>
        <w:tc>
          <w:tcPr>
            <w:tcW w:w="2400" w:type="dxa"/>
            <w:vAlign w:val="center"/>
          </w:tcPr>
          <w:p w14:paraId="02669F34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主键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唯一性</w:t>
            </w:r>
            <w:proofErr w:type="spellEnd"/>
          </w:p>
        </w:tc>
        <w:tc>
          <w:tcPr>
            <w:tcW w:w="10560" w:type="dxa"/>
            <w:vAlign w:val="center"/>
          </w:tcPr>
          <w:p w14:paraId="35F63F32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逻辑主键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manager_sk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；业务唯一键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manager_id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+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effective_start_time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。</w:t>
            </w:r>
          </w:p>
        </w:tc>
      </w:tr>
      <w:tr w:rsidR="00A0722F" w:rsidRPr="00B145C5" w14:paraId="6BA5152C" w14:textId="77777777">
        <w:trPr>
          <w:cantSplit/>
        </w:trPr>
        <w:tc>
          <w:tcPr>
            <w:tcW w:w="2400" w:type="dxa"/>
            <w:vAlign w:val="center"/>
          </w:tcPr>
          <w:p w14:paraId="1F985DDB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分区设计</w:t>
            </w:r>
            <w:proofErr w:type="spellEnd"/>
          </w:p>
        </w:tc>
        <w:tc>
          <w:tcPr>
            <w:tcW w:w="10560" w:type="dxa"/>
            <w:vAlign w:val="center"/>
          </w:tcPr>
          <w:p w14:paraId="335554DB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PARTITIONED BY (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snapshot_dt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DATE)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；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规模较小时按日分区但不做高桶数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。</w:t>
            </w:r>
          </w:p>
        </w:tc>
      </w:tr>
      <w:tr w:rsidR="00A0722F" w:rsidRPr="00B145C5" w14:paraId="542B31A0" w14:textId="77777777">
        <w:trPr>
          <w:cantSplit/>
        </w:trPr>
        <w:tc>
          <w:tcPr>
            <w:tcW w:w="2400" w:type="dxa"/>
            <w:vAlign w:val="center"/>
          </w:tcPr>
          <w:p w14:paraId="372A1AFE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索引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加速</w:t>
            </w:r>
            <w:proofErr w:type="spellEnd"/>
          </w:p>
        </w:tc>
        <w:tc>
          <w:tcPr>
            <w:tcW w:w="10560" w:type="dxa"/>
            <w:vAlign w:val="center"/>
          </w:tcPr>
          <w:p w14:paraId="655A4C3A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按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manager_id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分桶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32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桶；按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org_id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、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service_status_code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排序；对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manager_id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、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org_id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收集列统计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。</w:t>
            </w:r>
          </w:p>
        </w:tc>
      </w:tr>
    </w:tbl>
    <w:p w14:paraId="181B97D3" w14:textId="77777777" w:rsidR="00037FD9" w:rsidRPr="00B145C5" w:rsidRDefault="00502E3B">
      <w:pPr>
        <w:keepNext/>
        <w:spacing w:before="80" w:after="80"/>
        <w:rPr>
          <w:rFonts w:ascii="Times New Roman" w:hAnsi="Times New Roman" w:cs="Times New Roman"/>
          <w:sz w:val="19"/>
          <w:szCs w:val="19"/>
          <w:lang w:eastAsia="zh-CN"/>
        </w:rPr>
      </w:pPr>
      <w:r w:rsidRPr="00B145C5">
        <w:rPr>
          <w:rFonts w:ascii="Times New Roman" w:hAnsi="Times New Roman" w:cs="Times New Roman"/>
          <w:b/>
          <w:sz w:val="19"/>
          <w:szCs w:val="19"/>
          <w:lang w:eastAsia="zh-CN"/>
        </w:rPr>
        <w:t>表</w:t>
      </w:r>
      <w:r w:rsidRPr="00B145C5">
        <w:rPr>
          <w:rFonts w:ascii="Times New Roman" w:hAnsi="Times New Roman" w:cs="Times New Roman"/>
          <w:b/>
          <w:sz w:val="19"/>
          <w:szCs w:val="19"/>
          <w:lang w:eastAsia="zh-CN"/>
        </w:rPr>
        <w:t xml:space="preserve"> 4-5-2  </w:t>
      </w:r>
      <w:r w:rsidRPr="00B145C5">
        <w:rPr>
          <w:rFonts w:ascii="Times New Roman" w:hAnsi="Times New Roman" w:cs="Times New Roman"/>
          <w:b/>
          <w:sz w:val="19"/>
          <w:szCs w:val="19"/>
          <w:lang w:eastAsia="zh-CN"/>
        </w:rPr>
        <w:t>客户经理表字段定义</w:t>
      </w:r>
    </w:p>
    <w:tbl>
      <w:tblPr>
        <w:tblStyle w:val="aff1"/>
        <w:tblW w:w="11460" w:type="dxa"/>
        <w:tblInd w:w="120" w:type="dxa"/>
        <w:tblBorders>
          <w:top w:val="single" w:sz="4" w:space="0" w:color="AEB8C4"/>
          <w:left w:val="single" w:sz="4" w:space="0" w:color="AEB8C4"/>
          <w:bottom w:val="single" w:sz="4" w:space="0" w:color="AEB8C4"/>
          <w:right w:val="single" w:sz="4" w:space="0" w:color="AEB8C4"/>
          <w:insideH w:val="single" w:sz="4" w:space="0" w:color="AEB8C4"/>
          <w:insideV w:val="single" w:sz="4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2150"/>
        <w:gridCol w:w="1450"/>
        <w:gridCol w:w="650"/>
        <w:gridCol w:w="4650"/>
        <w:gridCol w:w="2010"/>
      </w:tblGrid>
      <w:tr w:rsidR="00A0722F" w:rsidRPr="00B145C5" w14:paraId="723B2755" w14:textId="77777777" w:rsidTr="007C563C">
        <w:trPr>
          <w:tblHeader/>
        </w:trPr>
        <w:tc>
          <w:tcPr>
            <w:tcW w:w="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C452D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序号</w:t>
            </w:r>
            <w:proofErr w:type="spellEnd"/>
          </w:p>
        </w:tc>
        <w:tc>
          <w:tcPr>
            <w:tcW w:w="2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6D326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字段名</w:t>
            </w:r>
            <w:proofErr w:type="spellEnd"/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F1FC4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数据类型</w:t>
            </w:r>
            <w:proofErr w:type="spellEnd"/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25635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必填</w:t>
            </w:r>
            <w:proofErr w:type="spellEnd"/>
          </w:p>
        </w:tc>
        <w:tc>
          <w:tcPr>
            <w:tcW w:w="4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A2DBA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字段描述与口径</w:t>
            </w:r>
            <w:proofErr w:type="spellEnd"/>
          </w:p>
        </w:tc>
        <w:tc>
          <w:tcPr>
            <w:tcW w:w="2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9096B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示例</w:t>
            </w:r>
            <w:proofErr w:type="spellEnd"/>
          </w:p>
        </w:tc>
      </w:tr>
      <w:tr w:rsidR="00A0722F" w:rsidRPr="00B145C5" w14:paraId="355CDD26" w14:textId="77777777" w:rsidTr="007C563C">
        <w:trPr>
          <w:cantSplit/>
        </w:trPr>
        <w:tc>
          <w:tcPr>
            <w:tcW w:w="550" w:type="dxa"/>
            <w:vAlign w:val="center"/>
          </w:tcPr>
          <w:p w14:paraId="364C4E75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2150" w:type="dxa"/>
            <w:vAlign w:val="center"/>
          </w:tcPr>
          <w:p w14:paraId="286AC229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manager_id</w:t>
            </w:r>
            <w:proofErr w:type="spellEnd"/>
          </w:p>
        </w:tc>
        <w:tc>
          <w:tcPr>
            <w:tcW w:w="1450" w:type="dxa"/>
            <w:vAlign w:val="center"/>
          </w:tcPr>
          <w:p w14:paraId="22A768B3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0B6871A6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6AEE6BE1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客户经理统一标识</w:t>
            </w:r>
            <w:proofErr w:type="spellEnd"/>
          </w:p>
        </w:tc>
        <w:tc>
          <w:tcPr>
            <w:tcW w:w="2010" w:type="dxa"/>
            <w:vAlign w:val="center"/>
          </w:tcPr>
          <w:p w14:paraId="57AD7B37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M000128</w:t>
            </w:r>
          </w:p>
        </w:tc>
      </w:tr>
      <w:tr w:rsidR="00A0722F" w:rsidRPr="00B145C5" w14:paraId="2E4A7E40" w14:textId="77777777" w:rsidTr="007C563C">
        <w:trPr>
          <w:cantSplit/>
        </w:trPr>
        <w:tc>
          <w:tcPr>
            <w:tcW w:w="550" w:type="dxa"/>
            <w:vAlign w:val="center"/>
          </w:tcPr>
          <w:p w14:paraId="469CD16C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2150" w:type="dxa"/>
            <w:vAlign w:val="center"/>
          </w:tcPr>
          <w:p w14:paraId="091AF52E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employee_no_hash</w:t>
            </w:r>
            <w:proofErr w:type="spellEnd"/>
          </w:p>
        </w:tc>
        <w:tc>
          <w:tcPr>
            <w:tcW w:w="1450" w:type="dxa"/>
            <w:vAlign w:val="center"/>
          </w:tcPr>
          <w:p w14:paraId="6A3C8A20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2F8BD21B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2CAEC0C8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员工号加盐哈希</w:t>
            </w:r>
            <w:proofErr w:type="spellEnd"/>
          </w:p>
        </w:tc>
        <w:tc>
          <w:tcPr>
            <w:tcW w:w="2010" w:type="dxa"/>
            <w:vAlign w:val="center"/>
          </w:tcPr>
          <w:p w14:paraId="472695B8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SHA256...</w:t>
            </w:r>
          </w:p>
        </w:tc>
      </w:tr>
      <w:tr w:rsidR="00A0722F" w:rsidRPr="00B145C5" w14:paraId="12F5E00A" w14:textId="77777777" w:rsidTr="007C563C">
        <w:trPr>
          <w:cantSplit/>
        </w:trPr>
        <w:tc>
          <w:tcPr>
            <w:tcW w:w="550" w:type="dxa"/>
            <w:vAlign w:val="center"/>
          </w:tcPr>
          <w:p w14:paraId="7ADA1EE2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4</w:t>
            </w:r>
          </w:p>
        </w:tc>
        <w:tc>
          <w:tcPr>
            <w:tcW w:w="2150" w:type="dxa"/>
            <w:vAlign w:val="center"/>
          </w:tcPr>
          <w:p w14:paraId="1CDFC8CD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manager_name_masked</w:t>
            </w:r>
            <w:proofErr w:type="spellEnd"/>
          </w:p>
        </w:tc>
        <w:tc>
          <w:tcPr>
            <w:tcW w:w="1450" w:type="dxa"/>
            <w:vAlign w:val="center"/>
          </w:tcPr>
          <w:p w14:paraId="50272E53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0A28F56E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4CBDBEB8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脱敏姓名，用于授权展示</w:t>
            </w:r>
          </w:p>
        </w:tc>
        <w:tc>
          <w:tcPr>
            <w:tcW w:w="2010" w:type="dxa"/>
            <w:vAlign w:val="center"/>
          </w:tcPr>
          <w:p w14:paraId="264A7EF9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李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*</w:t>
            </w:r>
          </w:p>
        </w:tc>
      </w:tr>
      <w:tr w:rsidR="00A0722F" w:rsidRPr="00B145C5" w14:paraId="75243A2A" w14:textId="77777777" w:rsidTr="007C563C">
        <w:trPr>
          <w:cantSplit/>
        </w:trPr>
        <w:tc>
          <w:tcPr>
            <w:tcW w:w="550" w:type="dxa"/>
            <w:vAlign w:val="center"/>
          </w:tcPr>
          <w:p w14:paraId="7DA0A157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2150" w:type="dxa"/>
            <w:vAlign w:val="center"/>
          </w:tcPr>
          <w:p w14:paraId="165A9246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mobile_masked</w:t>
            </w:r>
            <w:proofErr w:type="spellEnd"/>
          </w:p>
        </w:tc>
        <w:tc>
          <w:tcPr>
            <w:tcW w:w="1450" w:type="dxa"/>
            <w:vAlign w:val="center"/>
          </w:tcPr>
          <w:p w14:paraId="2BAA5116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3FF581AC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6BFA5E26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脱敏办公手机号</w:t>
            </w:r>
            <w:proofErr w:type="spellEnd"/>
          </w:p>
        </w:tc>
        <w:tc>
          <w:tcPr>
            <w:tcW w:w="2010" w:type="dxa"/>
            <w:vAlign w:val="center"/>
          </w:tcPr>
          <w:p w14:paraId="7EFAC353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139****1024</w:t>
            </w:r>
          </w:p>
        </w:tc>
      </w:tr>
      <w:tr w:rsidR="00A0722F" w:rsidRPr="00B145C5" w14:paraId="0FF9DD51" w14:textId="77777777" w:rsidTr="007C563C">
        <w:trPr>
          <w:cantSplit/>
        </w:trPr>
        <w:tc>
          <w:tcPr>
            <w:tcW w:w="550" w:type="dxa"/>
            <w:vAlign w:val="center"/>
          </w:tcPr>
          <w:p w14:paraId="09D85692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6</w:t>
            </w:r>
          </w:p>
        </w:tc>
        <w:tc>
          <w:tcPr>
            <w:tcW w:w="2150" w:type="dxa"/>
            <w:vAlign w:val="center"/>
          </w:tcPr>
          <w:p w14:paraId="4B7DD583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org_id</w:t>
            </w:r>
            <w:proofErr w:type="spellEnd"/>
          </w:p>
        </w:tc>
        <w:tc>
          <w:tcPr>
            <w:tcW w:w="1450" w:type="dxa"/>
            <w:vAlign w:val="center"/>
          </w:tcPr>
          <w:p w14:paraId="3574DE74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5F86D624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5D61EF39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所属组织机构标识</w:t>
            </w:r>
            <w:proofErr w:type="spellEnd"/>
          </w:p>
        </w:tc>
        <w:tc>
          <w:tcPr>
            <w:tcW w:w="2010" w:type="dxa"/>
            <w:vAlign w:val="center"/>
          </w:tcPr>
          <w:p w14:paraId="11233D78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ORG001</w:t>
            </w:r>
          </w:p>
        </w:tc>
      </w:tr>
      <w:tr w:rsidR="00A0722F" w:rsidRPr="00B145C5" w14:paraId="0689F094" w14:textId="77777777" w:rsidTr="007C563C">
        <w:trPr>
          <w:cantSplit/>
        </w:trPr>
        <w:tc>
          <w:tcPr>
            <w:tcW w:w="550" w:type="dxa"/>
            <w:vAlign w:val="center"/>
          </w:tcPr>
          <w:p w14:paraId="7FAC3328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7</w:t>
            </w:r>
          </w:p>
        </w:tc>
        <w:tc>
          <w:tcPr>
            <w:tcW w:w="2150" w:type="dxa"/>
            <w:vAlign w:val="center"/>
          </w:tcPr>
          <w:p w14:paraId="0C33715B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branch_id</w:t>
            </w:r>
            <w:proofErr w:type="spellEnd"/>
          </w:p>
        </w:tc>
        <w:tc>
          <w:tcPr>
            <w:tcW w:w="1450" w:type="dxa"/>
            <w:vAlign w:val="center"/>
          </w:tcPr>
          <w:p w14:paraId="2C907239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3C7AB718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7F1A9D04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所属网点标识</w:t>
            </w:r>
            <w:proofErr w:type="spellEnd"/>
          </w:p>
        </w:tc>
        <w:tc>
          <w:tcPr>
            <w:tcW w:w="2010" w:type="dxa"/>
            <w:vAlign w:val="center"/>
          </w:tcPr>
          <w:p w14:paraId="3B0694DF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B00102</w:t>
            </w:r>
          </w:p>
        </w:tc>
      </w:tr>
      <w:tr w:rsidR="00A0722F" w:rsidRPr="00B145C5" w14:paraId="6EF571AD" w14:textId="77777777" w:rsidTr="007C563C">
        <w:trPr>
          <w:cantSplit/>
        </w:trPr>
        <w:tc>
          <w:tcPr>
            <w:tcW w:w="550" w:type="dxa"/>
            <w:vAlign w:val="center"/>
          </w:tcPr>
          <w:p w14:paraId="74DF0EC4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8</w:t>
            </w:r>
          </w:p>
        </w:tc>
        <w:tc>
          <w:tcPr>
            <w:tcW w:w="2150" w:type="dxa"/>
            <w:vAlign w:val="center"/>
          </w:tcPr>
          <w:p w14:paraId="2C466D77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post_code</w:t>
            </w:r>
            <w:proofErr w:type="spellEnd"/>
          </w:p>
        </w:tc>
        <w:tc>
          <w:tcPr>
            <w:tcW w:w="1450" w:type="dxa"/>
            <w:vAlign w:val="center"/>
          </w:tcPr>
          <w:p w14:paraId="24E2363D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15478AFE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04CA23B2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岗位代码，如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RM/WEALTH_RM/TEAM_LEAD</w:t>
            </w:r>
          </w:p>
        </w:tc>
        <w:tc>
          <w:tcPr>
            <w:tcW w:w="2010" w:type="dxa"/>
            <w:vAlign w:val="center"/>
          </w:tcPr>
          <w:p w14:paraId="59C829B9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WEALTH_RM</w:t>
            </w:r>
          </w:p>
        </w:tc>
      </w:tr>
      <w:tr w:rsidR="00A0722F" w:rsidRPr="00B145C5" w14:paraId="6820B72E" w14:textId="77777777" w:rsidTr="007C563C">
        <w:trPr>
          <w:cantSplit/>
        </w:trPr>
        <w:tc>
          <w:tcPr>
            <w:tcW w:w="550" w:type="dxa"/>
            <w:vAlign w:val="center"/>
          </w:tcPr>
          <w:p w14:paraId="5916E106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9</w:t>
            </w:r>
          </w:p>
        </w:tc>
        <w:tc>
          <w:tcPr>
            <w:tcW w:w="2150" w:type="dxa"/>
            <w:vAlign w:val="center"/>
          </w:tcPr>
          <w:p w14:paraId="5DC381AA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rank_code</w:t>
            </w:r>
            <w:proofErr w:type="spellEnd"/>
          </w:p>
        </w:tc>
        <w:tc>
          <w:tcPr>
            <w:tcW w:w="1450" w:type="dxa"/>
            <w:vAlign w:val="center"/>
          </w:tcPr>
          <w:p w14:paraId="30523279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5C670C05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0A4E8BA9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客户经理等级代码</w:t>
            </w:r>
            <w:proofErr w:type="spellEnd"/>
          </w:p>
        </w:tc>
        <w:tc>
          <w:tcPr>
            <w:tcW w:w="2010" w:type="dxa"/>
            <w:vAlign w:val="center"/>
          </w:tcPr>
          <w:p w14:paraId="025092E9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SENIOR</w:t>
            </w:r>
          </w:p>
        </w:tc>
      </w:tr>
      <w:tr w:rsidR="00A0722F" w:rsidRPr="00B145C5" w14:paraId="25798124" w14:textId="77777777" w:rsidTr="007C563C">
        <w:trPr>
          <w:cantSplit/>
        </w:trPr>
        <w:tc>
          <w:tcPr>
            <w:tcW w:w="550" w:type="dxa"/>
            <w:vAlign w:val="center"/>
          </w:tcPr>
          <w:p w14:paraId="4A2044F1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10</w:t>
            </w:r>
          </w:p>
        </w:tc>
        <w:tc>
          <w:tcPr>
            <w:tcW w:w="2150" w:type="dxa"/>
            <w:vAlign w:val="center"/>
          </w:tcPr>
          <w:p w14:paraId="5301AB3D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certificate_level_code</w:t>
            </w:r>
            <w:proofErr w:type="spellEnd"/>
          </w:p>
        </w:tc>
        <w:tc>
          <w:tcPr>
            <w:tcW w:w="1450" w:type="dxa"/>
            <w:vAlign w:val="center"/>
          </w:tcPr>
          <w:p w14:paraId="02132D43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34BC1E9C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01E4DF9C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专业资质等级或组合代码</w:t>
            </w:r>
          </w:p>
        </w:tc>
        <w:tc>
          <w:tcPr>
            <w:tcW w:w="2010" w:type="dxa"/>
            <w:vAlign w:val="center"/>
          </w:tcPr>
          <w:p w14:paraId="44630311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FUND_INSURANCE</w:t>
            </w:r>
          </w:p>
        </w:tc>
      </w:tr>
      <w:tr w:rsidR="00A0722F" w:rsidRPr="00B145C5" w14:paraId="15DE1A82" w14:textId="77777777" w:rsidTr="007C563C">
        <w:trPr>
          <w:cantSplit/>
        </w:trPr>
        <w:tc>
          <w:tcPr>
            <w:tcW w:w="550" w:type="dxa"/>
            <w:vAlign w:val="center"/>
          </w:tcPr>
          <w:p w14:paraId="415C0404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11</w:t>
            </w:r>
          </w:p>
        </w:tc>
        <w:tc>
          <w:tcPr>
            <w:tcW w:w="2150" w:type="dxa"/>
            <w:vAlign w:val="center"/>
          </w:tcPr>
          <w:p w14:paraId="0212E14D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service_status_code</w:t>
            </w:r>
            <w:proofErr w:type="spellEnd"/>
          </w:p>
        </w:tc>
        <w:tc>
          <w:tcPr>
            <w:tcW w:w="1450" w:type="dxa"/>
            <w:vAlign w:val="center"/>
          </w:tcPr>
          <w:p w14:paraId="295A0444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7D626E82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74E17AC7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ACTIVE/LEAVE/TRANSFERRED/INACTIVE</w:t>
            </w:r>
          </w:p>
        </w:tc>
        <w:tc>
          <w:tcPr>
            <w:tcW w:w="2010" w:type="dxa"/>
            <w:vAlign w:val="center"/>
          </w:tcPr>
          <w:p w14:paraId="09301D3B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ACTIVE</w:t>
            </w:r>
          </w:p>
        </w:tc>
      </w:tr>
      <w:tr w:rsidR="00A0722F" w:rsidRPr="00B145C5" w14:paraId="1271E02C" w14:textId="77777777" w:rsidTr="007C563C">
        <w:trPr>
          <w:cantSplit/>
        </w:trPr>
        <w:tc>
          <w:tcPr>
            <w:tcW w:w="550" w:type="dxa"/>
            <w:vAlign w:val="center"/>
          </w:tcPr>
          <w:p w14:paraId="04AB97F1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12</w:t>
            </w:r>
          </w:p>
        </w:tc>
        <w:tc>
          <w:tcPr>
            <w:tcW w:w="2150" w:type="dxa"/>
            <w:vAlign w:val="center"/>
          </w:tcPr>
          <w:p w14:paraId="45F09A32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region_code</w:t>
            </w:r>
            <w:proofErr w:type="spellEnd"/>
          </w:p>
        </w:tc>
        <w:tc>
          <w:tcPr>
            <w:tcW w:w="1450" w:type="dxa"/>
            <w:vAlign w:val="center"/>
          </w:tcPr>
          <w:p w14:paraId="3A5838FF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658F5764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11DF5798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服务区域代码</w:t>
            </w:r>
            <w:proofErr w:type="spellEnd"/>
          </w:p>
        </w:tc>
        <w:tc>
          <w:tcPr>
            <w:tcW w:w="2010" w:type="dxa"/>
            <w:vAlign w:val="center"/>
          </w:tcPr>
          <w:p w14:paraId="403027C1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SZ_NANSHAN</w:t>
            </w:r>
          </w:p>
        </w:tc>
      </w:tr>
      <w:tr w:rsidR="00A0722F" w:rsidRPr="00B145C5" w14:paraId="2A8EFB1C" w14:textId="77777777" w:rsidTr="007C563C">
        <w:trPr>
          <w:cantSplit/>
        </w:trPr>
        <w:tc>
          <w:tcPr>
            <w:tcW w:w="550" w:type="dxa"/>
            <w:vAlign w:val="center"/>
          </w:tcPr>
          <w:p w14:paraId="35B1AF48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13</w:t>
            </w:r>
          </w:p>
        </w:tc>
        <w:tc>
          <w:tcPr>
            <w:tcW w:w="2150" w:type="dxa"/>
            <w:vAlign w:val="center"/>
          </w:tcPr>
          <w:p w14:paraId="7C9E38F1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customer_count</w:t>
            </w:r>
            <w:proofErr w:type="spellEnd"/>
          </w:p>
        </w:tc>
        <w:tc>
          <w:tcPr>
            <w:tcW w:w="1450" w:type="dxa"/>
            <w:vAlign w:val="center"/>
          </w:tcPr>
          <w:p w14:paraId="5CFB62F2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BIGINT</w:t>
            </w:r>
          </w:p>
        </w:tc>
        <w:tc>
          <w:tcPr>
            <w:tcW w:w="650" w:type="dxa"/>
            <w:vAlign w:val="center"/>
          </w:tcPr>
          <w:p w14:paraId="330FBF3F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7955AD79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snapshot_dt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当日名下有效客户数</w:t>
            </w:r>
            <w:proofErr w:type="spellEnd"/>
          </w:p>
        </w:tc>
        <w:tc>
          <w:tcPr>
            <w:tcW w:w="2010" w:type="dxa"/>
            <w:vAlign w:val="center"/>
          </w:tcPr>
          <w:p w14:paraId="66ECEEB8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326</w:t>
            </w:r>
          </w:p>
        </w:tc>
      </w:tr>
      <w:tr w:rsidR="00A0722F" w:rsidRPr="00B145C5" w14:paraId="474E9E93" w14:textId="77777777" w:rsidTr="007C563C">
        <w:trPr>
          <w:cantSplit/>
        </w:trPr>
        <w:tc>
          <w:tcPr>
            <w:tcW w:w="550" w:type="dxa"/>
            <w:vAlign w:val="center"/>
          </w:tcPr>
          <w:p w14:paraId="4A443B16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14</w:t>
            </w:r>
          </w:p>
        </w:tc>
        <w:tc>
          <w:tcPr>
            <w:tcW w:w="2150" w:type="dxa"/>
            <w:vAlign w:val="center"/>
          </w:tcPr>
          <w:p w14:paraId="369B93A2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asset_aum_amount</w:t>
            </w:r>
            <w:proofErr w:type="spellEnd"/>
          </w:p>
        </w:tc>
        <w:tc>
          <w:tcPr>
            <w:tcW w:w="1450" w:type="dxa"/>
            <w:vAlign w:val="center"/>
          </w:tcPr>
          <w:p w14:paraId="097B8320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DECIMAL(20,2)</w:t>
            </w:r>
          </w:p>
        </w:tc>
        <w:tc>
          <w:tcPr>
            <w:tcW w:w="650" w:type="dxa"/>
            <w:vAlign w:val="center"/>
          </w:tcPr>
          <w:p w14:paraId="62620ADC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614D0DB0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snapshot_dt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 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当日名下客户资产规模，人民币</w:t>
            </w:r>
          </w:p>
        </w:tc>
        <w:tc>
          <w:tcPr>
            <w:tcW w:w="2010" w:type="dxa"/>
            <w:vAlign w:val="center"/>
          </w:tcPr>
          <w:p w14:paraId="6412FBB1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128500000.00</w:t>
            </w:r>
          </w:p>
        </w:tc>
      </w:tr>
      <w:tr w:rsidR="00A0722F" w:rsidRPr="00B145C5" w14:paraId="4CCA649F" w14:textId="77777777" w:rsidTr="007C563C">
        <w:trPr>
          <w:cantSplit/>
        </w:trPr>
        <w:tc>
          <w:tcPr>
            <w:tcW w:w="550" w:type="dxa"/>
            <w:vAlign w:val="center"/>
          </w:tcPr>
          <w:p w14:paraId="2E264F1C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15</w:t>
            </w:r>
          </w:p>
        </w:tc>
        <w:tc>
          <w:tcPr>
            <w:tcW w:w="2150" w:type="dxa"/>
            <w:vAlign w:val="center"/>
          </w:tcPr>
          <w:p w14:paraId="0EB5B99F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start_date</w:t>
            </w:r>
            <w:proofErr w:type="spellEnd"/>
          </w:p>
        </w:tc>
        <w:tc>
          <w:tcPr>
            <w:tcW w:w="1450" w:type="dxa"/>
            <w:vAlign w:val="center"/>
          </w:tcPr>
          <w:p w14:paraId="6C9EB112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650" w:type="dxa"/>
            <w:vAlign w:val="center"/>
          </w:tcPr>
          <w:p w14:paraId="1EFBF51B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0F35C274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上岗日期</w:t>
            </w:r>
            <w:proofErr w:type="spellEnd"/>
          </w:p>
        </w:tc>
        <w:tc>
          <w:tcPr>
            <w:tcW w:w="2010" w:type="dxa"/>
            <w:vAlign w:val="center"/>
          </w:tcPr>
          <w:p w14:paraId="1C719769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2021-06-01</w:t>
            </w:r>
          </w:p>
        </w:tc>
      </w:tr>
      <w:tr w:rsidR="00A0722F" w:rsidRPr="00B145C5" w14:paraId="206C5645" w14:textId="77777777" w:rsidTr="007C563C">
        <w:trPr>
          <w:cantSplit/>
        </w:trPr>
        <w:tc>
          <w:tcPr>
            <w:tcW w:w="550" w:type="dxa"/>
            <w:vAlign w:val="center"/>
          </w:tcPr>
          <w:p w14:paraId="0B82FA90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16</w:t>
            </w:r>
          </w:p>
        </w:tc>
        <w:tc>
          <w:tcPr>
            <w:tcW w:w="2150" w:type="dxa"/>
            <w:vAlign w:val="center"/>
          </w:tcPr>
          <w:p w14:paraId="3AD30EC6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end_date</w:t>
            </w:r>
            <w:proofErr w:type="spellEnd"/>
          </w:p>
        </w:tc>
        <w:tc>
          <w:tcPr>
            <w:tcW w:w="1450" w:type="dxa"/>
            <w:vAlign w:val="center"/>
          </w:tcPr>
          <w:p w14:paraId="4DEA9F11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650" w:type="dxa"/>
            <w:vAlign w:val="center"/>
          </w:tcPr>
          <w:p w14:paraId="3CE5208C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55F0F75E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离岗日期；在岗时为空</w:t>
            </w:r>
          </w:p>
        </w:tc>
        <w:tc>
          <w:tcPr>
            <w:tcW w:w="2010" w:type="dxa"/>
            <w:vAlign w:val="center"/>
          </w:tcPr>
          <w:p w14:paraId="184EC1C5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</w:p>
        </w:tc>
      </w:tr>
    </w:tbl>
    <w:p w14:paraId="77365547" w14:textId="77777777" w:rsidR="00037FD9" w:rsidRPr="00B145C5" w:rsidRDefault="00037FD9">
      <w:pPr>
        <w:rPr>
          <w:rFonts w:ascii="Times New Roman" w:hAnsi="Times New Roman" w:cs="Times New Roman"/>
          <w:sz w:val="19"/>
          <w:szCs w:val="19"/>
          <w:lang w:eastAsia="zh-CN"/>
        </w:rPr>
        <w:sectPr w:rsidR="00037FD9" w:rsidRPr="00B145C5">
          <w:headerReference w:type="default" r:id="rId18"/>
          <w:footerReference w:type="default" r:id="rId19"/>
          <w:pgSz w:w="15840" w:h="12240" w:orient="landscape"/>
          <w:pgMar w:top="1152" w:right="1224" w:bottom="1080" w:left="1224" w:header="708" w:footer="708" w:gutter="0"/>
          <w:cols w:space="720"/>
          <w:docGrid w:linePitch="360"/>
        </w:sectPr>
      </w:pPr>
    </w:p>
    <w:p w14:paraId="7A72782E" w14:textId="4762950B" w:rsidR="00037FD9" w:rsidRPr="00B145C5" w:rsidRDefault="004F3725">
      <w:pPr>
        <w:pStyle w:val="2"/>
        <w:rPr>
          <w:rFonts w:ascii="Times New Roman" w:eastAsia="微软雅黑" w:hAnsi="Times New Roman" w:cs="Times New Roman"/>
          <w:color w:val="auto"/>
          <w:lang w:eastAsia="zh-CN"/>
        </w:rPr>
      </w:pPr>
      <w:r w:rsidRPr="00B145C5">
        <w:rPr>
          <w:rFonts w:ascii="Times New Roman" w:eastAsia="微软雅黑" w:hAnsi="Times New Roman" w:cs="Times New Roman"/>
          <w:color w:val="auto"/>
          <w:lang w:eastAsia="zh-CN"/>
        </w:rPr>
        <w:lastRenderedPageBreak/>
        <w:t>7.2</w:t>
      </w:r>
      <w:r w:rsidR="00502E3B" w:rsidRPr="00B145C5">
        <w:rPr>
          <w:rFonts w:ascii="Times New Roman" w:eastAsia="微软雅黑" w:hAnsi="Times New Roman" w:cs="Times New Roman"/>
          <w:color w:val="auto"/>
          <w:lang w:eastAsia="zh-CN"/>
        </w:rPr>
        <w:t xml:space="preserve">.6 </w:t>
      </w:r>
      <w:r w:rsidR="00502E3B" w:rsidRPr="00B145C5">
        <w:rPr>
          <w:rFonts w:ascii="Times New Roman" w:eastAsia="微软雅黑" w:hAnsi="Times New Roman" w:cs="Times New Roman"/>
          <w:color w:val="auto"/>
          <w:lang w:eastAsia="zh-CN"/>
        </w:rPr>
        <w:t>客户营销关联表（</w:t>
      </w:r>
      <w:proofErr w:type="spellStart"/>
      <w:r w:rsidR="00502E3B" w:rsidRPr="00B145C5">
        <w:rPr>
          <w:rFonts w:ascii="Times New Roman" w:eastAsia="微软雅黑" w:hAnsi="Times New Roman" w:cs="Times New Roman"/>
          <w:color w:val="auto"/>
          <w:lang w:eastAsia="zh-CN"/>
        </w:rPr>
        <w:t>fct_customer_marketing</w:t>
      </w:r>
      <w:proofErr w:type="spellEnd"/>
      <w:r w:rsidR="00502E3B" w:rsidRPr="00B145C5">
        <w:rPr>
          <w:rFonts w:ascii="Times New Roman" w:eastAsia="微软雅黑" w:hAnsi="Times New Roman" w:cs="Times New Roman"/>
          <w:color w:val="auto"/>
          <w:lang w:eastAsia="zh-CN"/>
        </w:rPr>
        <w:t>）</w:t>
      </w:r>
    </w:p>
    <w:p w14:paraId="1479726D" w14:textId="77777777" w:rsidR="00037FD9" w:rsidRPr="00B145C5" w:rsidRDefault="00502E3B">
      <w:pPr>
        <w:rPr>
          <w:rFonts w:ascii="Times New Roman" w:hAnsi="Times New Roman" w:cs="Times New Roman"/>
          <w:sz w:val="19"/>
          <w:szCs w:val="19"/>
          <w:lang w:eastAsia="zh-CN"/>
        </w:rPr>
      </w:pPr>
      <w:r w:rsidRPr="00B145C5">
        <w:rPr>
          <w:rFonts w:ascii="Times New Roman" w:hAnsi="Times New Roman" w:cs="Times New Roman"/>
          <w:sz w:val="19"/>
          <w:szCs w:val="19"/>
          <w:lang w:eastAsia="zh-CN"/>
        </w:rPr>
        <w:t>客户与营销活动的触达、参与、响应和转化事件事实表。每次营销事件独立记录，用于活动漏斗、客户跟进、响应分析和转化归因。</w:t>
      </w:r>
    </w:p>
    <w:p w14:paraId="122780DD" w14:textId="77777777" w:rsidR="00037FD9" w:rsidRPr="00B145C5" w:rsidRDefault="00502E3B">
      <w:pPr>
        <w:keepNext/>
        <w:spacing w:before="80" w:after="80"/>
        <w:rPr>
          <w:rFonts w:ascii="Times New Roman" w:hAnsi="Times New Roman" w:cs="Times New Roman"/>
          <w:sz w:val="19"/>
          <w:szCs w:val="19"/>
          <w:lang w:eastAsia="zh-CN"/>
        </w:rPr>
      </w:pPr>
      <w:r w:rsidRPr="00B145C5">
        <w:rPr>
          <w:rFonts w:ascii="Times New Roman" w:hAnsi="Times New Roman" w:cs="Times New Roman"/>
          <w:b/>
          <w:sz w:val="19"/>
          <w:szCs w:val="19"/>
          <w:lang w:eastAsia="zh-CN"/>
        </w:rPr>
        <w:t>表</w:t>
      </w:r>
      <w:r w:rsidRPr="00B145C5">
        <w:rPr>
          <w:rFonts w:ascii="Times New Roman" w:hAnsi="Times New Roman" w:cs="Times New Roman"/>
          <w:b/>
          <w:sz w:val="19"/>
          <w:szCs w:val="19"/>
          <w:lang w:eastAsia="zh-CN"/>
        </w:rPr>
        <w:t xml:space="preserve"> 4-6-1  </w:t>
      </w:r>
      <w:r w:rsidRPr="00B145C5">
        <w:rPr>
          <w:rFonts w:ascii="Times New Roman" w:hAnsi="Times New Roman" w:cs="Times New Roman"/>
          <w:b/>
          <w:sz w:val="19"/>
          <w:szCs w:val="19"/>
          <w:lang w:eastAsia="zh-CN"/>
        </w:rPr>
        <w:t>客户营销关联表设计摘要</w:t>
      </w:r>
    </w:p>
    <w:tbl>
      <w:tblPr>
        <w:tblStyle w:val="aff1"/>
        <w:tblW w:w="12960" w:type="dxa"/>
        <w:tblInd w:w="120" w:type="dxa"/>
        <w:tblBorders>
          <w:top w:val="single" w:sz="4" w:space="0" w:color="AEB8C4"/>
          <w:left w:val="single" w:sz="4" w:space="0" w:color="AEB8C4"/>
          <w:bottom w:val="single" w:sz="4" w:space="0" w:color="AEB8C4"/>
          <w:right w:val="single" w:sz="4" w:space="0" w:color="AEB8C4"/>
          <w:insideH w:val="single" w:sz="4" w:space="0" w:color="AEB8C4"/>
          <w:insideV w:val="single" w:sz="4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10560"/>
      </w:tblGrid>
      <w:tr w:rsidR="00A0722F" w:rsidRPr="00B145C5" w14:paraId="1E5BF848" w14:textId="77777777">
        <w:trPr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759C8" w14:textId="77777777" w:rsidR="00037FD9" w:rsidRPr="00B145C5" w:rsidRDefault="00502E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设计项</w:t>
            </w:r>
            <w:proofErr w:type="spellEnd"/>
          </w:p>
        </w:tc>
        <w:tc>
          <w:tcPr>
            <w:tcW w:w="10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C09AD" w14:textId="77777777" w:rsidR="00037FD9" w:rsidRPr="00B145C5" w:rsidRDefault="00502E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设计内容</w:t>
            </w:r>
            <w:proofErr w:type="spellEnd"/>
          </w:p>
        </w:tc>
      </w:tr>
      <w:tr w:rsidR="00A0722F" w:rsidRPr="00B145C5" w14:paraId="62F5D185" w14:textId="77777777">
        <w:trPr>
          <w:cantSplit/>
        </w:trPr>
        <w:tc>
          <w:tcPr>
            <w:tcW w:w="2400" w:type="dxa"/>
            <w:vAlign w:val="center"/>
          </w:tcPr>
          <w:p w14:paraId="4950B21B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数据粒度</w:t>
            </w:r>
            <w:proofErr w:type="spellEnd"/>
          </w:p>
        </w:tc>
        <w:tc>
          <w:tcPr>
            <w:tcW w:w="10560" w:type="dxa"/>
            <w:vAlign w:val="center"/>
          </w:tcPr>
          <w:p w14:paraId="37CD8861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每个客户在某活动下的一次原子营销事件一行；同一客户可对应多次触达与响应。</w:t>
            </w:r>
          </w:p>
        </w:tc>
      </w:tr>
      <w:tr w:rsidR="00A0722F" w:rsidRPr="00B145C5" w14:paraId="38C0C46E" w14:textId="77777777">
        <w:trPr>
          <w:cantSplit/>
        </w:trPr>
        <w:tc>
          <w:tcPr>
            <w:tcW w:w="2400" w:type="dxa"/>
            <w:vAlign w:val="center"/>
          </w:tcPr>
          <w:p w14:paraId="0B73C4D2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更新方式</w:t>
            </w:r>
            <w:proofErr w:type="spellEnd"/>
          </w:p>
        </w:tc>
        <w:tc>
          <w:tcPr>
            <w:tcW w:w="10560" w:type="dxa"/>
            <w:vAlign w:val="center"/>
          </w:tcPr>
          <w:p w14:paraId="7352562C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事件流分钟级写入，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T+1 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与渠道回执对账；按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event_dt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 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幂等去重。</w:t>
            </w:r>
          </w:p>
        </w:tc>
      </w:tr>
      <w:tr w:rsidR="00A0722F" w:rsidRPr="00B145C5" w14:paraId="31BD7E44" w14:textId="77777777">
        <w:trPr>
          <w:cantSplit/>
        </w:trPr>
        <w:tc>
          <w:tcPr>
            <w:tcW w:w="2400" w:type="dxa"/>
            <w:vAlign w:val="center"/>
          </w:tcPr>
          <w:p w14:paraId="563C7FE9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主键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唯一性</w:t>
            </w:r>
            <w:proofErr w:type="spellEnd"/>
          </w:p>
        </w:tc>
        <w:tc>
          <w:tcPr>
            <w:tcW w:w="10560" w:type="dxa"/>
            <w:vAlign w:val="center"/>
          </w:tcPr>
          <w:p w14:paraId="6A03E037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逻辑主键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interaction_id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；客户、活动、事件时间构成主要查询路径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。</w:t>
            </w:r>
          </w:p>
        </w:tc>
      </w:tr>
      <w:tr w:rsidR="00A0722F" w:rsidRPr="00B145C5" w14:paraId="0A359425" w14:textId="77777777">
        <w:trPr>
          <w:cantSplit/>
        </w:trPr>
        <w:tc>
          <w:tcPr>
            <w:tcW w:w="2400" w:type="dxa"/>
            <w:vAlign w:val="center"/>
          </w:tcPr>
          <w:p w14:paraId="4DA1B9D7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分区设计</w:t>
            </w:r>
            <w:proofErr w:type="spellEnd"/>
          </w:p>
        </w:tc>
        <w:tc>
          <w:tcPr>
            <w:tcW w:w="10560" w:type="dxa"/>
            <w:vAlign w:val="center"/>
          </w:tcPr>
          <w:p w14:paraId="50633D5A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PARTITIONED BY (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event_dt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DATE)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；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跨期活动查询必须显式限定日期范围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。</w:t>
            </w:r>
          </w:p>
        </w:tc>
      </w:tr>
      <w:tr w:rsidR="00A0722F" w:rsidRPr="00B145C5" w14:paraId="69C0E909" w14:textId="77777777">
        <w:trPr>
          <w:cantSplit/>
        </w:trPr>
        <w:tc>
          <w:tcPr>
            <w:tcW w:w="2400" w:type="dxa"/>
            <w:vAlign w:val="center"/>
          </w:tcPr>
          <w:p w14:paraId="4480F8E0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索引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加速</w:t>
            </w:r>
            <w:proofErr w:type="spellEnd"/>
          </w:p>
        </w:tc>
        <w:tc>
          <w:tcPr>
            <w:tcW w:w="10560" w:type="dxa"/>
            <w:vAlign w:val="center"/>
          </w:tcPr>
          <w:p w14:paraId="22D89460" w14:textId="77777777" w:rsidR="00037FD9" w:rsidRPr="00B145C5" w:rsidRDefault="00502E3B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按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campaign_id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分桶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128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桶，桶内按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campaign_id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、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customer_id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、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event_time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排序；对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interaction_id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、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customer_id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、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campaign_id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启用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Bloom Filter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。</w:t>
            </w:r>
          </w:p>
        </w:tc>
      </w:tr>
    </w:tbl>
    <w:p w14:paraId="28B8E705" w14:textId="77777777" w:rsidR="00037FD9" w:rsidRPr="00B145C5" w:rsidRDefault="00502E3B">
      <w:pPr>
        <w:keepNext/>
        <w:spacing w:before="80" w:after="80"/>
        <w:rPr>
          <w:rFonts w:ascii="Times New Roman" w:hAnsi="Times New Roman" w:cs="Times New Roman"/>
          <w:sz w:val="19"/>
          <w:szCs w:val="19"/>
          <w:lang w:eastAsia="zh-CN"/>
        </w:rPr>
      </w:pPr>
      <w:r w:rsidRPr="00B145C5">
        <w:rPr>
          <w:rFonts w:ascii="Times New Roman" w:hAnsi="Times New Roman" w:cs="Times New Roman"/>
          <w:b/>
          <w:sz w:val="19"/>
          <w:szCs w:val="19"/>
          <w:lang w:eastAsia="zh-CN"/>
        </w:rPr>
        <w:t>表</w:t>
      </w:r>
      <w:r w:rsidRPr="00B145C5">
        <w:rPr>
          <w:rFonts w:ascii="Times New Roman" w:hAnsi="Times New Roman" w:cs="Times New Roman"/>
          <w:b/>
          <w:sz w:val="19"/>
          <w:szCs w:val="19"/>
          <w:lang w:eastAsia="zh-CN"/>
        </w:rPr>
        <w:t xml:space="preserve"> 4-6-2  </w:t>
      </w:r>
      <w:r w:rsidRPr="00B145C5">
        <w:rPr>
          <w:rFonts w:ascii="Times New Roman" w:hAnsi="Times New Roman" w:cs="Times New Roman"/>
          <w:b/>
          <w:sz w:val="19"/>
          <w:szCs w:val="19"/>
          <w:lang w:eastAsia="zh-CN"/>
        </w:rPr>
        <w:t>客户营销关联表字段定义</w:t>
      </w:r>
    </w:p>
    <w:tbl>
      <w:tblPr>
        <w:tblStyle w:val="aff1"/>
        <w:tblW w:w="11460" w:type="dxa"/>
        <w:tblInd w:w="120" w:type="dxa"/>
        <w:tblBorders>
          <w:top w:val="single" w:sz="4" w:space="0" w:color="AEB8C4"/>
          <w:left w:val="single" w:sz="4" w:space="0" w:color="AEB8C4"/>
          <w:bottom w:val="single" w:sz="4" w:space="0" w:color="AEB8C4"/>
          <w:right w:val="single" w:sz="4" w:space="0" w:color="AEB8C4"/>
          <w:insideH w:val="single" w:sz="4" w:space="0" w:color="AEB8C4"/>
          <w:insideV w:val="single" w:sz="4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2150"/>
        <w:gridCol w:w="1450"/>
        <w:gridCol w:w="650"/>
        <w:gridCol w:w="4650"/>
        <w:gridCol w:w="2010"/>
      </w:tblGrid>
      <w:tr w:rsidR="00A0722F" w:rsidRPr="00B145C5" w14:paraId="7694EFCC" w14:textId="77777777" w:rsidTr="007C563C">
        <w:trPr>
          <w:tblHeader/>
        </w:trPr>
        <w:tc>
          <w:tcPr>
            <w:tcW w:w="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3821B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序号</w:t>
            </w:r>
            <w:proofErr w:type="spellEnd"/>
          </w:p>
        </w:tc>
        <w:tc>
          <w:tcPr>
            <w:tcW w:w="2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3371A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字段名</w:t>
            </w:r>
            <w:proofErr w:type="spellEnd"/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5AC80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数据类型</w:t>
            </w:r>
            <w:proofErr w:type="spellEnd"/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76BFD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必填</w:t>
            </w:r>
            <w:proofErr w:type="spellEnd"/>
          </w:p>
        </w:tc>
        <w:tc>
          <w:tcPr>
            <w:tcW w:w="4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441B8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字段描述与口径</w:t>
            </w:r>
            <w:proofErr w:type="spellEnd"/>
          </w:p>
        </w:tc>
        <w:tc>
          <w:tcPr>
            <w:tcW w:w="2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F767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示例</w:t>
            </w:r>
            <w:proofErr w:type="spellEnd"/>
          </w:p>
        </w:tc>
      </w:tr>
      <w:tr w:rsidR="00A0722F" w:rsidRPr="00B145C5" w14:paraId="364FD348" w14:textId="77777777" w:rsidTr="007C563C">
        <w:trPr>
          <w:cantSplit/>
        </w:trPr>
        <w:tc>
          <w:tcPr>
            <w:tcW w:w="550" w:type="dxa"/>
            <w:vAlign w:val="center"/>
          </w:tcPr>
          <w:p w14:paraId="4AC06CF4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2150" w:type="dxa"/>
            <w:vAlign w:val="center"/>
          </w:tcPr>
          <w:p w14:paraId="5320B29E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interaction_id</w:t>
            </w:r>
            <w:proofErr w:type="spellEnd"/>
          </w:p>
        </w:tc>
        <w:tc>
          <w:tcPr>
            <w:tcW w:w="1450" w:type="dxa"/>
            <w:vAlign w:val="center"/>
          </w:tcPr>
          <w:p w14:paraId="28713968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1AB414BD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679FFFE4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营销事件唯一标识；事件去重依据</w:t>
            </w:r>
          </w:p>
        </w:tc>
        <w:tc>
          <w:tcPr>
            <w:tcW w:w="2010" w:type="dxa"/>
            <w:vAlign w:val="center"/>
          </w:tcPr>
          <w:p w14:paraId="0028BFB9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INT2026...</w:t>
            </w:r>
          </w:p>
        </w:tc>
      </w:tr>
      <w:tr w:rsidR="00A0722F" w:rsidRPr="00B145C5" w14:paraId="334A3D6F" w14:textId="77777777" w:rsidTr="007C563C">
        <w:trPr>
          <w:cantSplit/>
        </w:trPr>
        <w:tc>
          <w:tcPr>
            <w:tcW w:w="550" w:type="dxa"/>
            <w:vAlign w:val="center"/>
          </w:tcPr>
          <w:p w14:paraId="2F69380B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2150" w:type="dxa"/>
            <w:vAlign w:val="center"/>
          </w:tcPr>
          <w:p w14:paraId="7297B969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customer_id</w:t>
            </w:r>
            <w:proofErr w:type="spellEnd"/>
          </w:p>
        </w:tc>
        <w:tc>
          <w:tcPr>
            <w:tcW w:w="1450" w:type="dxa"/>
            <w:vAlign w:val="center"/>
          </w:tcPr>
          <w:p w14:paraId="41B0F2EC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3C64124A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38CD0E99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客户标识</w:t>
            </w:r>
            <w:proofErr w:type="spellEnd"/>
          </w:p>
        </w:tc>
        <w:tc>
          <w:tcPr>
            <w:tcW w:w="2010" w:type="dxa"/>
            <w:vAlign w:val="center"/>
          </w:tcPr>
          <w:p w14:paraId="2DB5D21C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C9F3...</w:t>
            </w:r>
          </w:p>
        </w:tc>
      </w:tr>
      <w:tr w:rsidR="00A0722F" w:rsidRPr="00B145C5" w14:paraId="51EECA8E" w14:textId="77777777" w:rsidTr="007C563C">
        <w:trPr>
          <w:cantSplit/>
        </w:trPr>
        <w:tc>
          <w:tcPr>
            <w:tcW w:w="550" w:type="dxa"/>
            <w:vAlign w:val="center"/>
          </w:tcPr>
          <w:p w14:paraId="4223AD2E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2150" w:type="dxa"/>
            <w:vAlign w:val="center"/>
          </w:tcPr>
          <w:p w14:paraId="6DB7A017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campaign_id</w:t>
            </w:r>
            <w:proofErr w:type="spellEnd"/>
          </w:p>
        </w:tc>
        <w:tc>
          <w:tcPr>
            <w:tcW w:w="1450" w:type="dxa"/>
            <w:vAlign w:val="center"/>
          </w:tcPr>
          <w:p w14:paraId="38857F27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746BCB1D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74F0AC06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活动标识</w:t>
            </w:r>
            <w:proofErr w:type="spellEnd"/>
          </w:p>
        </w:tc>
        <w:tc>
          <w:tcPr>
            <w:tcW w:w="2010" w:type="dxa"/>
            <w:vAlign w:val="center"/>
          </w:tcPr>
          <w:p w14:paraId="5004599D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CMP202608001</w:t>
            </w:r>
          </w:p>
        </w:tc>
      </w:tr>
      <w:tr w:rsidR="00A0722F" w:rsidRPr="00B145C5" w14:paraId="7DA7E67F" w14:textId="77777777" w:rsidTr="007C563C">
        <w:trPr>
          <w:cantSplit/>
        </w:trPr>
        <w:tc>
          <w:tcPr>
            <w:tcW w:w="550" w:type="dxa"/>
            <w:vAlign w:val="center"/>
          </w:tcPr>
          <w:p w14:paraId="50DD805A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4</w:t>
            </w:r>
          </w:p>
        </w:tc>
        <w:tc>
          <w:tcPr>
            <w:tcW w:w="2150" w:type="dxa"/>
            <w:vAlign w:val="center"/>
          </w:tcPr>
          <w:p w14:paraId="5C91E392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manager_id</w:t>
            </w:r>
            <w:proofErr w:type="spellEnd"/>
          </w:p>
        </w:tc>
        <w:tc>
          <w:tcPr>
            <w:tcW w:w="1450" w:type="dxa"/>
            <w:vAlign w:val="center"/>
          </w:tcPr>
          <w:p w14:paraId="63D440F0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60CC1C6A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4FA7F5C0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执行触达或跟进的客户经理标识</w:t>
            </w:r>
          </w:p>
        </w:tc>
        <w:tc>
          <w:tcPr>
            <w:tcW w:w="2010" w:type="dxa"/>
            <w:vAlign w:val="center"/>
          </w:tcPr>
          <w:p w14:paraId="798BA78E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M000128</w:t>
            </w:r>
          </w:p>
        </w:tc>
      </w:tr>
      <w:tr w:rsidR="00A0722F" w:rsidRPr="00B145C5" w14:paraId="3FA4AA4E" w14:textId="77777777" w:rsidTr="007C563C">
        <w:trPr>
          <w:cantSplit/>
        </w:trPr>
        <w:tc>
          <w:tcPr>
            <w:tcW w:w="550" w:type="dxa"/>
            <w:vAlign w:val="center"/>
          </w:tcPr>
          <w:p w14:paraId="2D429657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2150" w:type="dxa"/>
            <w:vAlign w:val="center"/>
          </w:tcPr>
          <w:p w14:paraId="6E8E595A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product_id</w:t>
            </w:r>
            <w:proofErr w:type="spellEnd"/>
          </w:p>
        </w:tc>
        <w:tc>
          <w:tcPr>
            <w:tcW w:w="1450" w:type="dxa"/>
            <w:vAlign w:val="center"/>
          </w:tcPr>
          <w:p w14:paraId="6606B20D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29E98D57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53B8B2B2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本次事件关联产品标识</w:t>
            </w:r>
          </w:p>
        </w:tc>
        <w:tc>
          <w:tcPr>
            <w:tcW w:w="2010" w:type="dxa"/>
            <w:vAlign w:val="center"/>
          </w:tcPr>
          <w:p w14:paraId="6FAC4A20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P_FUND_023</w:t>
            </w:r>
          </w:p>
        </w:tc>
      </w:tr>
      <w:tr w:rsidR="00A0722F" w:rsidRPr="00B145C5" w14:paraId="0F8D9DA0" w14:textId="77777777" w:rsidTr="007C563C">
        <w:trPr>
          <w:cantSplit/>
        </w:trPr>
        <w:tc>
          <w:tcPr>
            <w:tcW w:w="550" w:type="dxa"/>
            <w:vAlign w:val="center"/>
          </w:tcPr>
          <w:p w14:paraId="2B2655C4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6</w:t>
            </w:r>
          </w:p>
        </w:tc>
        <w:tc>
          <w:tcPr>
            <w:tcW w:w="2150" w:type="dxa"/>
            <w:vAlign w:val="center"/>
          </w:tcPr>
          <w:p w14:paraId="78B51B76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event_time</w:t>
            </w:r>
            <w:proofErr w:type="spellEnd"/>
          </w:p>
        </w:tc>
        <w:tc>
          <w:tcPr>
            <w:tcW w:w="1450" w:type="dxa"/>
            <w:vAlign w:val="center"/>
          </w:tcPr>
          <w:p w14:paraId="56EB8736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TIMESTAMP</w:t>
            </w:r>
          </w:p>
        </w:tc>
        <w:tc>
          <w:tcPr>
            <w:tcW w:w="650" w:type="dxa"/>
            <w:vAlign w:val="center"/>
          </w:tcPr>
          <w:p w14:paraId="24AEFA83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44BF6494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事件发生时间</w:t>
            </w:r>
            <w:proofErr w:type="spellEnd"/>
          </w:p>
        </w:tc>
        <w:tc>
          <w:tcPr>
            <w:tcW w:w="2010" w:type="dxa"/>
            <w:vAlign w:val="center"/>
          </w:tcPr>
          <w:p w14:paraId="7D826C9C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2026-08-25 11:00:00</w:t>
            </w:r>
          </w:p>
        </w:tc>
      </w:tr>
      <w:tr w:rsidR="00A0722F" w:rsidRPr="00B145C5" w14:paraId="1B081434" w14:textId="77777777" w:rsidTr="007C563C">
        <w:trPr>
          <w:cantSplit/>
        </w:trPr>
        <w:tc>
          <w:tcPr>
            <w:tcW w:w="550" w:type="dxa"/>
            <w:vAlign w:val="center"/>
          </w:tcPr>
          <w:p w14:paraId="46E4CDD4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7</w:t>
            </w:r>
          </w:p>
        </w:tc>
        <w:tc>
          <w:tcPr>
            <w:tcW w:w="2150" w:type="dxa"/>
            <w:vAlign w:val="center"/>
          </w:tcPr>
          <w:p w14:paraId="52B91B86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event_date</w:t>
            </w:r>
            <w:proofErr w:type="spellEnd"/>
          </w:p>
        </w:tc>
        <w:tc>
          <w:tcPr>
            <w:tcW w:w="1450" w:type="dxa"/>
            <w:vAlign w:val="center"/>
          </w:tcPr>
          <w:p w14:paraId="2261D7E5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650" w:type="dxa"/>
            <w:vAlign w:val="center"/>
          </w:tcPr>
          <w:p w14:paraId="1EA43B78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57B31E92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事件业务日期</w:t>
            </w:r>
            <w:proofErr w:type="spellEnd"/>
          </w:p>
        </w:tc>
        <w:tc>
          <w:tcPr>
            <w:tcW w:w="2010" w:type="dxa"/>
            <w:vAlign w:val="center"/>
          </w:tcPr>
          <w:p w14:paraId="0DA8AD2B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2026-08-25</w:t>
            </w:r>
          </w:p>
        </w:tc>
      </w:tr>
      <w:tr w:rsidR="00A0722F" w:rsidRPr="00B145C5" w14:paraId="1D347882" w14:textId="77777777" w:rsidTr="007C563C">
        <w:trPr>
          <w:cantSplit/>
        </w:trPr>
        <w:tc>
          <w:tcPr>
            <w:tcW w:w="550" w:type="dxa"/>
            <w:vAlign w:val="center"/>
          </w:tcPr>
          <w:p w14:paraId="1FFBD09B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8</w:t>
            </w:r>
          </w:p>
        </w:tc>
        <w:tc>
          <w:tcPr>
            <w:tcW w:w="2150" w:type="dxa"/>
            <w:vAlign w:val="center"/>
          </w:tcPr>
          <w:p w14:paraId="1A7E8940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event_type_code</w:t>
            </w:r>
            <w:proofErr w:type="spellEnd"/>
          </w:p>
        </w:tc>
        <w:tc>
          <w:tcPr>
            <w:tcW w:w="1450" w:type="dxa"/>
            <w:vAlign w:val="center"/>
          </w:tcPr>
          <w:p w14:paraId="036425E9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340EFDF6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11F59641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TARGET/EXPOSURE/CONTACT/CLICK/REGISTER/PURCHASE/FOLLOW_UP</w:t>
            </w:r>
          </w:p>
        </w:tc>
        <w:tc>
          <w:tcPr>
            <w:tcW w:w="2010" w:type="dxa"/>
            <w:vAlign w:val="center"/>
          </w:tcPr>
          <w:p w14:paraId="159200C6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CONTACT</w:t>
            </w:r>
          </w:p>
        </w:tc>
      </w:tr>
      <w:tr w:rsidR="00A0722F" w:rsidRPr="00B145C5" w14:paraId="2495A14D" w14:textId="77777777" w:rsidTr="007C563C">
        <w:trPr>
          <w:cantSplit/>
        </w:trPr>
        <w:tc>
          <w:tcPr>
            <w:tcW w:w="550" w:type="dxa"/>
            <w:vAlign w:val="center"/>
          </w:tcPr>
          <w:p w14:paraId="00FFDF22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9</w:t>
            </w:r>
          </w:p>
        </w:tc>
        <w:tc>
          <w:tcPr>
            <w:tcW w:w="2150" w:type="dxa"/>
            <w:vAlign w:val="center"/>
          </w:tcPr>
          <w:p w14:paraId="731FCEE6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channel_code</w:t>
            </w:r>
            <w:proofErr w:type="spellEnd"/>
          </w:p>
        </w:tc>
        <w:tc>
          <w:tcPr>
            <w:tcW w:w="1450" w:type="dxa"/>
            <w:vAlign w:val="center"/>
          </w:tcPr>
          <w:p w14:paraId="26514C90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17F2EAD6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59466A32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触达或响应渠道</w:t>
            </w:r>
            <w:proofErr w:type="spellEnd"/>
          </w:p>
        </w:tc>
        <w:tc>
          <w:tcPr>
            <w:tcW w:w="2010" w:type="dxa"/>
            <w:vAlign w:val="center"/>
          </w:tcPr>
          <w:p w14:paraId="7D64F19A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PHONE</w:t>
            </w:r>
          </w:p>
        </w:tc>
      </w:tr>
      <w:tr w:rsidR="00A0722F" w:rsidRPr="00B145C5" w14:paraId="7CC3C115" w14:textId="77777777" w:rsidTr="007C563C">
        <w:trPr>
          <w:cantSplit/>
        </w:trPr>
        <w:tc>
          <w:tcPr>
            <w:tcW w:w="550" w:type="dxa"/>
            <w:vAlign w:val="center"/>
          </w:tcPr>
          <w:p w14:paraId="1B59C04C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10</w:t>
            </w:r>
          </w:p>
        </w:tc>
        <w:tc>
          <w:tcPr>
            <w:tcW w:w="2150" w:type="dxa"/>
            <w:vAlign w:val="center"/>
          </w:tcPr>
          <w:p w14:paraId="5D32D55C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contact_batch_no</w:t>
            </w:r>
            <w:proofErr w:type="spellEnd"/>
          </w:p>
        </w:tc>
        <w:tc>
          <w:tcPr>
            <w:tcW w:w="1450" w:type="dxa"/>
            <w:vAlign w:val="center"/>
          </w:tcPr>
          <w:p w14:paraId="02301BA5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0AA127AA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10AC7F2B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批量触达批次号</w:t>
            </w:r>
            <w:proofErr w:type="spellEnd"/>
          </w:p>
        </w:tc>
        <w:tc>
          <w:tcPr>
            <w:tcW w:w="2010" w:type="dxa"/>
            <w:vAlign w:val="center"/>
          </w:tcPr>
          <w:p w14:paraId="449755CF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BATCH0825A</w:t>
            </w:r>
          </w:p>
        </w:tc>
      </w:tr>
      <w:tr w:rsidR="00A0722F" w:rsidRPr="00B145C5" w14:paraId="2623CECB" w14:textId="77777777" w:rsidTr="007C563C">
        <w:trPr>
          <w:cantSplit/>
        </w:trPr>
        <w:tc>
          <w:tcPr>
            <w:tcW w:w="550" w:type="dxa"/>
            <w:vAlign w:val="center"/>
          </w:tcPr>
          <w:p w14:paraId="7CD34F7E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11</w:t>
            </w:r>
          </w:p>
        </w:tc>
        <w:tc>
          <w:tcPr>
            <w:tcW w:w="2150" w:type="dxa"/>
            <w:vAlign w:val="center"/>
          </w:tcPr>
          <w:p w14:paraId="519D8132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contact_result_code</w:t>
            </w:r>
            <w:proofErr w:type="spellEnd"/>
          </w:p>
        </w:tc>
        <w:tc>
          <w:tcPr>
            <w:tcW w:w="1450" w:type="dxa"/>
            <w:vAlign w:val="center"/>
          </w:tcPr>
          <w:p w14:paraId="22722EB6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1176C3E7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6299BB96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SUCCESS/NO_ANSWER/REJECT/INVALID/FAILED</w:t>
            </w:r>
          </w:p>
        </w:tc>
        <w:tc>
          <w:tcPr>
            <w:tcW w:w="2010" w:type="dxa"/>
            <w:vAlign w:val="center"/>
          </w:tcPr>
          <w:p w14:paraId="3EBE5085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SUCCESS</w:t>
            </w:r>
          </w:p>
        </w:tc>
      </w:tr>
      <w:tr w:rsidR="00A0722F" w:rsidRPr="00B145C5" w14:paraId="069514A9" w14:textId="77777777" w:rsidTr="007C563C">
        <w:trPr>
          <w:cantSplit/>
        </w:trPr>
        <w:tc>
          <w:tcPr>
            <w:tcW w:w="550" w:type="dxa"/>
            <w:vAlign w:val="center"/>
          </w:tcPr>
          <w:p w14:paraId="46C0F85E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12</w:t>
            </w:r>
          </w:p>
        </w:tc>
        <w:tc>
          <w:tcPr>
            <w:tcW w:w="2150" w:type="dxa"/>
            <w:vAlign w:val="center"/>
          </w:tcPr>
          <w:p w14:paraId="740517F2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response_flag</w:t>
            </w:r>
            <w:proofErr w:type="spellEnd"/>
          </w:p>
        </w:tc>
        <w:tc>
          <w:tcPr>
            <w:tcW w:w="1450" w:type="dxa"/>
            <w:vAlign w:val="center"/>
          </w:tcPr>
          <w:p w14:paraId="02748B0A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BOOLEAN</w:t>
            </w:r>
          </w:p>
        </w:tc>
        <w:tc>
          <w:tcPr>
            <w:tcW w:w="650" w:type="dxa"/>
            <w:vAlign w:val="center"/>
          </w:tcPr>
          <w:p w14:paraId="4C06B64E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06E051BE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客户是否产生有效响应</w:t>
            </w:r>
          </w:p>
        </w:tc>
        <w:tc>
          <w:tcPr>
            <w:tcW w:w="2010" w:type="dxa"/>
            <w:vAlign w:val="center"/>
          </w:tcPr>
          <w:p w14:paraId="66AC99CC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true</w:t>
            </w:r>
          </w:p>
        </w:tc>
      </w:tr>
      <w:tr w:rsidR="00A0722F" w:rsidRPr="00B145C5" w14:paraId="1A111A90" w14:textId="77777777" w:rsidTr="007C563C">
        <w:trPr>
          <w:cantSplit/>
        </w:trPr>
        <w:tc>
          <w:tcPr>
            <w:tcW w:w="550" w:type="dxa"/>
            <w:vAlign w:val="center"/>
          </w:tcPr>
          <w:p w14:paraId="204639F0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13</w:t>
            </w:r>
          </w:p>
        </w:tc>
        <w:tc>
          <w:tcPr>
            <w:tcW w:w="2150" w:type="dxa"/>
            <w:vAlign w:val="center"/>
          </w:tcPr>
          <w:p w14:paraId="41297BE9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response_time</w:t>
            </w:r>
            <w:proofErr w:type="spellEnd"/>
          </w:p>
        </w:tc>
        <w:tc>
          <w:tcPr>
            <w:tcW w:w="1450" w:type="dxa"/>
            <w:vAlign w:val="center"/>
          </w:tcPr>
          <w:p w14:paraId="6F837DAC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TIMESTAMP</w:t>
            </w:r>
          </w:p>
        </w:tc>
        <w:tc>
          <w:tcPr>
            <w:tcW w:w="650" w:type="dxa"/>
            <w:vAlign w:val="center"/>
          </w:tcPr>
          <w:p w14:paraId="22791C22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75BBB856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首次有效响应时间</w:t>
            </w:r>
            <w:proofErr w:type="spellEnd"/>
          </w:p>
        </w:tc>
        <w:tc>
          <w:tcPr>
            <w:tcW w:w="2010" w:type="dxa"/>
            <w:vAlign w:val="center"/>
          </w:tcPr>
          <w:p w14:paraId="3D9BB8E6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2026-08-25 11:05:00</w:t>
            </w:r>
          </w:p>
        </w:tc>
      </w:tr>
      <w:tr w:rsidR="00A0722F" w:rsidRPr="00B145C5" w14:paraId="15064920" w14:textId="77777777" w:rsidTr="007C563C">
        <w:trPr>
          <w:cantSplit/>
        </w:trPr>
        <w:tc>
          <w:tcPr>
            <w:tcW w:w="550" w:type="dxa"/>
            <w:vAlign w:val="center"/>
          </w:tcPr>
          <w:p w14:paraId="1D34B2F9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14</w:t>
            </w:r>
          </w:p>
        </w:tc>
        <w:tc>
          <w:tcPr>
            <w:tcW w:w="2150" w:type="dxa"/>
            <w:vAlign w:val="center"/>
          </w:tcPr>
          <w:p w14:paraId="09C2B7D4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response_type_code</w:t>
            </w:r>
            <w:proofErr w:type="spellEnd"/>
          </w:p>
        </w:tc>
        <w:tc>
          <w:tcPr>
            <w:tcW w:w="1450" w:type="dxa"/>
            <w:vAlign w:val="center"/>
          </w:tcPr>
          <w:p w14:paraId="0E12EA6E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06B82A19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748E8486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INTERESTED/NOT_INTERESTED/NEED_FOLLOW_UP/COMPLAINT</w:t>
            </w:r>
          </w:p>
        </w:tc>
        <w:tc>
          <w:tcPr>
            <w:tcW w:w="2010" w:type="dxa"/>
            <w:vAlign w:val="center"/>
          </w:tcPr>
          <w:p w14:paraId="1A7EFEEB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INTERESTED</w:t>
            </w:r>
          </w:p>
        </w:tc>
      </w:tr>
      <w:tr w:rsidR="00A0722F" w:rsidRPr="00B145C5" w14:paraId="782A6B64" w14:textId="77777777" w:rsidTr="007C563C">
        <w:trPr>
          <w:cantSplit/>
        </w:trPr>
        <w:tc>
          <w:tcPr>
            <w:tcW w:w="550" w:type="dxa"/>
            <w:vAlign w:val="center"/>
          </w:tcPr>
          <w:p w14:paraId="2D301C9B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15</w:t>
            </w:r>
          </w:p>
        </w:tc>
        <w:tc>
          <w:tcPr>
            <w:tcW w:w="2150" w:type="dxa"/>
            <w:vAlign w:val="center"/>
          </w:tcPr>
          <w:p w14:paraId="29C620D4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conversion_flag</w:t>
            </w:r>
            <w:proofErr w:type="spellEnd"/>
          </w:p>
        </w:tc>
        <w:tc>
          <w:tcPr>
            <w:tcW w:w="1450" w:type="dxa"/>
            <w:vAlign w:val="center"/>
          </w:tcPr>
          <w:p w14:paraId="30E63989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BOOLEAN</w:t>
            </w:r>
          </w:p>
        </w:tc>
        <w:tc>
          <w:tcPr>
            <w:tcW w:w="650" w:type="dxa"/>
            <w:vAlign w:val="center"/>
          </w:tcPr>
          <w:p w14:paraId="0B3A126B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541E4F7B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是否满足活动定义的转化规则</w:t>
            </w:r>
          </w:p>
        </w:tc>
        <w:tc>
          <w:tcPr>
            <w:tcW w:w="2010" w:type="dxa"/>
            <w:vAlign w:val="center"/>
          </w:tcPr>
          <w:p w14:paraId="29DC014B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false</w:t>
            </w:r>
          </w:p>
        </w:tc>
      </w:tr>
      <w:tr w:rsidR="00A0722F" w:rsidRPr="00B145C5" w14:paraId="446A95E4" w14:textId="77777777" w:rsidTr="007C563C">
        <w:trPr>
          <w:cantSplit/>
        </w:trPr>
        <w:tc>
          <w:tcPr>
            <w:tcW w:w="550" w:type="dxa"/>
            <w:vAlign w:val="center"/>
          </w:tcPr>
          <w:p w14:paraId="0E66D0AB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16</w:t>
            </w:r>
          </w:p>
        </w:tc>
        <w:tc>
          <w:tcPr>
            <w:tcW w:w="2150" w:type="dxa"/>
            <w:vAlign w:val="center"/>
          </w:tcPr>
          <w:p w14:paraId="195FF4FC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conversion_time</w:t>
            </w:r>
            <w:proofErr w:type="spellEnd"/>
          </w:p>
        </w:tc>
        <w:tc>
          <w:tcPr>
            <w:tcW w:w="1450" w:type="dxa"/>
            <w:vAlign w:val="center"/>
          </w:tcPr>
          <w:p w14:paraId="11461841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TIMESTAMP</w:t>
            </w:r>
          </w:p>
        </w:tc>
        <w:tc>
          <w:tcPr>
            <w:tcW w:w="650" w:type="dxa"/>
            <w:vAlign w:val="center"/>
          </w:tcPr>
          <w:p w14:paraId="491D2BA3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0592DB38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转化发生时间</w:t>
            </w:r>
            <w:proofErr w:type="spellEnd"/>
          </w:p>
        </w:tc>
        <w:tc>
          <w:tcPr>
            <w:tcW w:w="2010" w:type="dxa"/>
            <w:vAlign w:val="center"/>
          </w:tcPr>
          <w:p w14:paraId="6DF0A804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A0722F" w:rsidRPr="00B145C5" w14:paraId="1E0E9ABF" w14:textId="77777777" w:rsidTr="007C563C">
        <w:trPr>
          <w:cantSplit/>
        </w:trPr>
        <w:tc>
          <w:tcPr>
            <w:tcW w:w="550" w:type="dxa"/>
            <w:vAlign w:val="center"/>
          </w:tcPr>
          <w:p w14:paraId="48053028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17</w:t>
            </w:r>
          </w:p>
        </w:tc>
        <w:tc>
          <w:tcPr>
            <w:tcW w:w="2150" w:type="dxa"/>
            <w:vAlign w:val="center"/>
          </w:tcPr>
          <w:p w14:paraId="0A1550B1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conversion_amount</w:t>
            </w:r>
            <w:proofErr w:type="spellEnd"/>
          </w:p>
        </w:tc>
        <w:tc>
          <w:tcPr>
            <w:tcW w:w="1450" w:type="dxa"/>
            <w:vAlign w:val="center"/>
          </w:tcPr>
          <w:p w14:paraId="6EC547D3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DECIMAL(20,2)</w:t>
            </w:r>
          </w:p>
        </w:tc>
        <w:tc>
          <w:tcPr>
            <w:tcW w:w="650" w:type="dxa"/>
            <w:vAlign w:val="center"/>
          </w:tcPr>
          <w:p w14:paraId="21616C54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6EEFFF36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归因到活动的转化金额，人民币</w:t>
            </w:r>
          </w:p>
        </w:tc>
        <w:tc>
          <w:tcPr>
            <w:tcW w:w="2010" w:type="dxa"/>
            <w:vAlign w:val="center"/>
          </w:tcPr>
          <w:p w14:paraId="081EBB93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0.00</w:t>
            </w:r>
          </w:p>
        </w:tc>
      </w:tr>
      <w:tr w:rsidR="00A0722F" w:rsidRPr="00B145C5" w14:paraId="4987FFB6" w14:textId="77777777" w:rsidTr="007C563C">
        <w:trPr>
          <w:cantSplit/>
        </w:trPr>
        <w:tc>
          <w:tcPr>
            <w:tcW w:w="550" w:type="dxa"/>
            <w:vAlign w:val="center"/>
          </w:tcPr>
          <w:p w14:paraId="31534889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18</w:t>
            </w:r>
          </w:p>
        </w:tc>
        <w:tc>
          <w:tcPr>
            <w:tcW w:w="2150" w:type="dxa"/>
            <w:vAlign w:val="center"/>
          </w:tcPr>
          <w:p w14:paraId="63127D9E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consent_status_code</w:t>
            </w:r>
            <w:proofErr w:type="spellEnd"/>
          </w:p>
        </w:tc>
        <w:tc>
          <w:tcPr>
            <w:tcW w:w="1450" w:type="dxa"/>
            <w:vAlign w:val="center"/>
          </w:tcPr>
          <w:p w14:paraId="576A0C09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1A5C95DB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是</w:t>
            </w:r>
          </w:p>
        </w:tc>
        <w:tc>
          <w:tcPr>
            <w:tcW w:w="4650" w:type="dxa"/>
            <w:vAlign w:val="center"/>
          </w:tcPr>
          <w:p w14:paraId="74CDD004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事件发生时的营销授权状态：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GRANTED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/DENIED/UNKNOWN</w:t>
            </w:r>
          </w:p>
        </w:tc>
        <w:tc>
          <w:tcPr>
            <w:tcW w:w="2010" w:type="dxa"/>
            <w:vAlign w:val="center"/>
          </w:tcPr>
          <w:p w14:paraId="16B21979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GRANTED</w:t>
            </w:r>
          </w:p>
        </w:tc>
      </w:tr>
      <w:tr w:rsidR="00A0722F" w:rsidRPr="00B145C5" w14:paraId="49198259" w14:textId="77777777" w:rsidTr="007C563C">
        <w:trPr>
          <w:cantSplit/>
        </w:trPr>
        <w:tc>
          <w:tcPr>
            <w:tcW w:w="550" w:type="dxa"/>
            <w:vAlign w:val="center"/>
          </w:tcPr>
          <w:p w14:paraId="0169D146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19</w:t>
            </w:r>
          </w:p>
        </w:tc>
        <w:tc>
          <w:tcPr>
            <w:tcW w:w="2150" w:type="dxa"/>
            <w:vAlign w:val="center"/>
          </w:tcPr>
          <w:p w14:paraId="538E09F9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rejection_reason_code</w:t>
            </w:r>
            <w:proofErr w:type="spellEnd"/>
          </w:p>
        </w:tc>
        <w:tc>
          <w:tcPr>
            <w:tcW w:w="1450" w:type="dxa"/>
            <w:vAlign w:val="center"/>
          </w:tcPr>
          <w:p w14:paraId="0B21815C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650" w:type="dxa"/>
            <w:vAlign w:val="center"/>
          </w:tcPr>
          <w:p w14:paraId="1F6C5494" w14:textId="77777777" w:rsidR="007C563C" w:rsidRPr="00B145C5" w:rsidRDefault="007C5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否</w:t>
            </w:r>
          </w:p>
        </w:tc>
        <w:tc>
          <w:tcPr>
            <w:tcW w:w="4650" w:type="dxa"/>
            <w:vAlign w:val="center"/>
          </w:tcPr>
          <w:p w14:paraId="7B589238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拒绝原因代码，用于后续频控与分析</w:t>
            </w:r>
          </w:p>
        </w:tc>
        <w:tc>
          <w:tcPr>
            <w:tcW w:w="2010" w:type="dxa"/>
            <w:vAlign w:val="center"/>
          </w:tcPr>
          <w:p w14:paraId="0FEE6EB3" w14:textId="77777777" w:rsidR="007C563C" w:rsidRPr="00B145C5" w:rsidRDefault="007C563C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NO_NEED</w:t>
            </w:r>
          </w:p>
        </w:tc>
      </w:tr>
    </w:tbl>
    <w:p w14:paraId="72AA6872" w14:textId="77777777" w:rsidR="00037FD9" w:rsidRPr="00B145C5" w:rsidRDefault="00037FD9">
      <w:pPr>
        <w:rPr>
          <w:rFonts w:ascii="Times New Roman" w:hAnsi="Times New Roman" w:cs="Times New Roman"/>
          <w:sz w:val="19"/>
          <w:szCs w:val="19"/>
          <w:lang w:eastAsia="zh-CN"/>
        </w:rPr>
        <w:sectPr w:rsidR="00037FD9" w:rsidRPr="00B145C5">
          <w:headerReference w:type="default" r:id="rId20"/>
          <w:footerReference w:type="default" r:id="rId21"/>
          <w:pgSz w:w="15840" w:h="12240" w:orient="landscape"/>
          <w:pgMar w:top="1152" w:right="1224" w:bottom="1080" w:left="1224" w:header="708" w:footer="708" w:gutter="0"/>
          <w:cols w:space="720"/>
          <w:docGrid w:linePitch="360"/>
        </w:sectPr>
      </w:pPr>
    </w:p>
    <w:p w14:paraId="0E75CEA2" w14:textId="69C22D57" w:rsidR="00037FD9" w:rsidRPr="00B145C5" w:rsidRDefault="009210CA">
      <w:pPr>
        <w:pStyle w:val="1"/>
        <w:rPr>
          <w:rFonts w:ascii="Times New Roman" w:eastAsia="微软雅黑" w:hAnsi="Times New Roman" w:cs="Times New Roman"/>
          <w:color w:val="auto"/>
          <w:sz w:val="30"/>
          <w:szCs w:val="30"/>
          <w:lang w:eastAsia="zh-CN"/>
        </w:rPr>
      </w:pPr>
      <w:r w:rsidRPr="00B145C5">
        <w:rPr>
          <w:rFonts w:ascii="Times New Roman" w:eastAsia="微软雅黑" w:hAnsi="Times New Roman" w:cs="Times New Roman"/>
          <w:color w:val="auto"/>
          <w:sz w:val="30"/>
          <w:szCs w:val="30"/>
          <w:lang w:eastAsia="zh-CN"/>
        </w:rPr>
        <w:lastRenderedPageBreak/>
        <w:t>7.3</w:t>
      </w:r>
      <w:r w:rsidR="00502E3B" w:rsidRPr="00B145C5">
        <w:rPr>
          <w:rFonts w:ascii="Times New Roman" w:eastAsia="微软雅黑" w:hAnsi="Times New Roman" w:cs="Times New Roman"/>
          <w:color w:val="auto"/>
          <w:sz w:val="30"/>
          <w:szCs w:val="30"/>
          <w:lang w:eastAsia="zh-CN"/>
        </w:rPr>
        <w:t xml:space="preserve"> </w:t>
      </w:r>
      <w:r w:rsidR="00502E3B" w:rsidRPr="00B145C5">
        <w:rPr>
          <w:rFonts w:ascii="Times New Roman" w:eastAsia="微软雅黑" w:hAnsi="Times New Roman" w:cs="Times New Roman"/>
          <w:color w:val="auto"/>
          <w:sz w:val="30"/>
          <w:szCs w:val="30"/>
          <w:lang w:eastAsia="zh-CN"/>
        </w:rPr>
        <w:t>数据视图设计</w:t>
      </w:r>
    </w:p>
    <w:p w14:paraId="5884E202" w14:textId="77777777" w:rsidR="00037FD9" w:rsidRPr="00B145C5" w:rsidRDefault="00502E3B">
      <w:pPr>
        <w:rPr>
          <w:rFonts w:ascii="Times New Roman" w:hAnsi="Times New Roman" w:cs="Times New Roman"/>
          <w:sz w:val="19"/>
          <w:szCs w:val="19"/>
          <w:lang w:eastAsia="zh-CN"/>
        </w:rPr>
      </w:pPr>
      <w:r w:rsidRPr="00B145C5">
        <w:rPr>
          <w:rFonts w:ascii="Times New Roman" w:hAnsi="Times New Roman" w:cs="Times New Roman"/>
          <w:sz w:val="19"/>
          <w:szCs w:val="19"/>
          <w:lang w:eastAsia="zh-CN"/>
        </w:rPr>
        <w:t>视图用于固化稳定关联、指标口径和脱敏边界，减少</w:t>
      </w:r>
      <w:r w:rsidRPr="00B145C5">
        <w:rPr>
          <w:rFonts w:ascii="Times New Roman" w:hAnsi="Times New Roman" w:cs="Times New Roman"/>
          <w:sz w:val="19"/>
          <w:szCs w:val="19"/>
          <w:lang w:eastAsia="zh-CN"/>
        </w:rPr>
        <w:t xml:space="preserve"> NL2SQL </w:t>
      </w:r>
      <w:r w:rsidRPr="00B145C5">
        <w:rPr>
          <w:rFonts w:ascii="Times New Roman" w:hAnsi="Times New Roman" w:cs="Times New Roman"/>
          <w:sz w:val="19"/>
          <w:szCs w:val="19"/>
          <w:lang w:eastAsia="zh-CN"/>
        </w:rPr>
        <w:t>直接拼接底层事实表的复杂度。视图本身不是权限边界：接入层仍必须校验</w:t>
      </w:r>
      <w:r w:rsidRPr="00B145C5">
        <w:rPr>
          <w:rFonts w:ascii="Times New Roman" w:hAnsi="Times New Roman" w:cs="Times New Roman"/>
          <w:sz w:val="19"/>
          <w:szCs w:val="19"/>
          <w:lang w:eastAsia="zh-CN"/>
        </w:rPr>
        <w:t xml:space="preserve"> JWT</w:t>
      </w:r>
      <w:r w:rsidRPr="00B145C5">
        <w:rPr>
          <w:rFonts w:ascii="Times New Roman" w:hAnsi="Times New Roman" w:cs="Times New Roman"/>
          <w:sz w:val="19"/>
          <w:szCs w:val="19"/>
          <w:lang w:eastAsia="zh-CN"/>
        </w:rPr>
        <w:t>、客户经理身份、机构范围和授权客户集合，并对结果执行二次脱敏。</w:t>
      </w:r>
    </w:p>
    <w:p w14:paraId="7CDF59AA" w14:textId="1E266586" w:rsidR="00037FD9" w:rsidRPr="00B145C5" w:rsidRDefault="00502E3B">
      <w:pPr>
        <w:keepNext/>
        <w:spacing w:before="80" w:after="80"/>
        <w:rPr>
          <w:rFonts w:ascii="Times New Roman" w:hAnsi="Times New Roman" w:cs="Times New Roman"/>
          <w:sz w:val="19"/>
          <w:szCs w:val="19"/>
        </w:rPr>
      </w:pPr>
      <w:r w:rsidRPr="00B145C5">
        <w:rPr>
          <w:rFonts w:ascii="Times New Roman" w:hAnsi="Times New Roman" w:cs="Times New Roman"/>
          <w:b/>
          <w:sz w:val="19"/>
          <w:szCs w:val="19"/>
        </w:rPr>
        <w:t>表</w:t>
      </w:r>
      <w:r w:rsidRPr="00B145C5">
        <w:rPr>
          <w:rFonts w:ascii="Times New Roman" w:hAnsi="Times New Roman" w:cs="Times New Roman"/>
          <w:b/>
          <w:sz w:val="19"/>
          <w:szCs w:val="19"/>
        </w:rPr>
        <w:t xml:space="preserve"> 5-1  </w:t>
      </w:r>
      <w:proofErr w:type="spellStart"/>
      <w:r w:rsidRPr="00B145C5">
        <w:rPr>
          <w:rFonts w:ascii="Times New Roman" w:hAnsi="Times New Roman" w:cs="Times New Roman"/>
          <w:b/>
          <w:sz w:val="19"/>
          <w:szCs w:val="19"/>
        </w:rPr>
        <w:t>数据视图清单</w:t>
      </w:r>
      <w:proofErr w:type="spellEnd"/>
    </w:p>
    <w:tbl>
      <w:tblPr>
        <w:tblStyle w:val="aff1"/>
        <w:tblW w:w="7400" w:type="dxa"/>
        <w:tblInd w:w="120" w:type="dxa"/>
        <w:tblBorders>
          <w:top w:val="single" w:sz="4" w:space="0" w:color="AEB8C4"/>
          <w:left w:val="single" w:sz="4" w:space="0" w:color="AEB8C4"/>
          <w:bottom w:val="single" w:sz="4" w:space="0" w:color="AEB8C4"/>
          <w:right w:val="single" w:sz="4" w:space="0" w:color="AEB8C4"/>
          <w:insideH w:val="single" w:sz="4" w:space="0" w:color="AEB8C4"/>
          <w:insideV w:val="single" w:sz="4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1900"/>
        <w:gridCol w:w="1700"/>
        <w:gridCol w:w="2100"/>
        <w:gridCol w:w="1200"/>
      </w:tblGrid>
      <w:tr w:rsidR="000001D2" w:rsidRPr="00B145C5" w14:paraId="1C01D473" w14:textId="77777777" w:rsidTr="000001D2">
        <w:trPr>
          <w:tblHeader/>
        </w:trPr>
        <w:tc>
          <w:tcPr>
            <w:tcW w:w="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FC107" w14:textId="77777777" w:rsidR="000001D2" w:rsidRPr="00B145C5" w:rsidRDefault="000001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序号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CDD2C" w14:textId="77777777" w:rsidR="000001D2" w:rsidRPr="00B145C5" w:rsidRDefault="000001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视图名</w:t>
            </w:r>
            <w:proofErr w:type="spellEnd"/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29A95" w14:textId="77777777" w:rsidR="000001D2" w:rsidRPr="00B145C5" w:rsidRDefault="000001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来源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12C18" w14:textId="77777777" w:rsidR="000001D2" w:rsidRPr="00B145C5" w:rsidRDefault="000001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主要输出</w:t>
            </w:r>
            <w:proofErr w:type="spellEnd"/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58DE0" w14:textId="77777777" w:rsidR="000001D2" w:rsidRPr="00B145C5" w:rsidRDefault="000001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使用场景</w:t>
            </w:r>
            <w:proofErr w:type="spellEnd"/>
          </w:p>
        </w:tc>
      </w:tr>
      <w:tr w:rsidR="000001D2" w:rsidRPr="00B145C5" w14:paraId="332EB50F" w14:textId="77777777" w:rsidTr="000001D2">
        <w:trPr>
          <w:cantSplit/>
        </w:trPr>
        <w:tc>
          <w:tcPr>
            <w:tcW w:w="500" w:type="dxa"/>
            <w:vAlign w:val="center"/>
          </w:tcPr>
          <w:p w14:paraId="0D401127" w14:textId="77777777" w:rsidR="000001D2" w:rsidRPr="00B145C5" w:rsidRDefault="000001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1900" w:type="dxa"/>
            <w:vAlign w:val="center"/>
          </w:tcPr>
          <w:p w14:paraId="6DDEC2AE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vw_customer_360_latest</w:t>
            </w:r>
          </w:p>
        </w:tc>
        <w:tc>
          <w:tcPr>
            <w:tcW w:w="1700" w:type="dxa"/>
            <w:vAlign w:val="center"/>
          </w:tcPr>
          <w:p w14:paraId="3CFBC4C6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dim_customer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+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fct_product_holding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+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dim_customer_manager</w:t>
            </w:r>
            <w:proofErr w:type="spellEnd"/>
          </w:p>
        </w:tc>
        <w:tc>
          <w:tcPr>
            <w:tcW w:w="2100" w:type="dxa"/>
            <w:vAlign w:val="center"/>
          </w:tcPr>
          <w:p w14:paraId="21B8B9FF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客户等级、风险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/KYC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、经理、资产总额、持有产品数、最近快照日</w:t>
            </w:r>
          </w:p>
        </w:tc>
        <w:tc>
          <w:tcPr>
            <w:tcW w:w="1200" w:type="dxa"/>
            <w:vAlign w:val="center"/>
          </w:tcPr>
          <w:p w14:paraId="46C42BDA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客户概览与客户经理工作台</w:t>
            </w:r>
          </w:p>
        </w:tc>
      </w:tr>
      <w:tr w:rsidR="000001D2" w:rsidRPr="00B145C5" w14:paraId="0243C698" w14:textId="77777777" w:rsidTr="000001D2">
        <w:trPr>
          <w:cantSplit/>
        </w:trPr>
        <w:tc>
          <w:tcPr>
            <w:tcW w:w="500" w:type="dxa"/>
            <w:vAlign w:val="center"/>
          </w:tcPr>
          <w:p w14:paraId="21E4C1B7" w14:textId="77777777" w:rsidR="000001D2" w:rsidRPr="00B145C5" w:rsidRDefault="000001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1900" w:type="dxa"/>
            <w:vAlign w:val="center"/>
          </w:tcPr>
          <w:p w14:paraId="5FE844F9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vw_customer_transaction_summary_12m</w:t>
            </w:r>
          </w:p>
        </w:tc>
        <w:tc>
          <w:tcPr>
            <w:tcW w:w="1700" w:type="dxa"/>
            <w:vAlign w:val="center"/>
          </w:tcPr>
          <w:p w14:paraId="73668C89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fct_transaction</w:t>
            </w:r>
            <w:proofErr w:type="spellEnd"/>
          </w:p>
        </w:tc>
        <w:tc>
          <w:tcPr>
            <w:tcW w:w="2100" w:type="dxa"/>
            <w:vAlign w:val="center"/>
          </w:tcPr>
          <w:p w14:paraId="402A5A15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近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 30/90/365 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天交易笔数、收入、支出、最近交易日、活跃月数</w:t>
            </w:r>
          </w:p>
        </w:tc>
        <w:tc>
          <w:tcPr>
            <w:tcW w:w="1200" w:type="dxa"/>
            <w:vAlign w:val="center"/>
          </w:tcPr>
          <w:p w14:paraId="33CEAA47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交易统计、活跃度筛选</w:t>
            </w:r>
          </w:p>
        </w:tc>
      </w:tr>
      <w:tr w:rsidR="000001D2" w:rsidRPr="00B145C5" w14:paraId="15859890" w14:textId="77777777" w:rsidTr="000001D2">
        <w:trPr>
          <w:cantSplit/>
        </w:trPr>
        <w:tc>
          <w:tcPr>
            <w:tcW w:w="500" w:type="dxa"/>
            <w:vAlign w:val="center"/>
          </w:tcPr>
          <w:p w14:paraId="7D265F7A" w14:textId="77777777" w:rsidR="000001D2" w:rsidRPr="00B145C5" w:rsidRDefault="000001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1900" w:type="dxa"/>
            <w:vAlign w:val="center"/>
          </w:tcPr>
          <w:p w14:paraId="4429B63F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vw_customer_product_holding_latest</w:t>
            </w:r>
            <w:proofErr w:type="spellEnd"/>
          </w:p>
        </w:tc>
        <w:tc>
          <w:tcPr>
            <w:tcW w:w="1700" w:type="dxa"/>
            <w:vAlign w:val="center"/>
          </w:tcPr>
          <w:p w14:paraId="5A36466F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fct_product_holding</w:t>
            </w:r>
            <w:proofErr w:type="spellEnd"/>
          </w:p>
        </w:tc>
        <w:tc>
          <w:tcPr>
            <w:tcW w:w="2100" w:type="dxa"/>
            <w:vAlign w:val="center"/>
          </w:tcPr>
          <w:p w14:paraId="6F38E810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产品类别、余额、市值、收益、到期日、风险等级</w:t>
            </w:r>
          </w:p>
        </w:tc>
        <w:tc>
          <w:tcPr>
            <w:tcW w:w="1200" w:type="dxa"/>
            <w:vAlign w:val="center"/>
          </w:tcPr>
          <w:p w14:paraId="752BA28C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查持仓、到期提醒、交叉销售</w:t>
            </w:r>
          </w:p>
        </w:tc>
      </w:tr>
      <w:tr w:rsidR="000001D2" w:rsidRPr="00B145C5" w14:paraId="6A9ACC5F" w14:textId="77777777" w:rsidTr="000001D2">
        <w:trPr>
          <w:cantSplit/>
        </w:trPr>
        <w:tc>
          <w:tcPr>
            <w:tcW w:w="500" w:type="dxa"/>
            <w:vAlign w:val="center"/>
          </w:tcPr>
          <w:p w14:paraId="413A864F" w14:textId="77777777" w:rsidR="000001D2" w:rsidRPr="00B145C5" w:rsidRDefault="000001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4</w:t>
            </w:r>
          </w:p>
        </w:tc>
        <w:tc>
          <w:tcPr>
            <w:tcW w:w="1900" w:type="dxa"/>
            <w:vAlign w:val="center"/>
          </w:tcPr>
          <w:p w14:paraId="7D3F4ECD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vw_marketing_campaign_performance</w:t>
            </w:r>
            <w:proofErr w:type="spellEnd"/>
          </w:p>
        </w:tc>
        <w:tc>
          <w:tcPr>
            <w:tcW w:w="1700" w:type="dxa"/>
            <w:vAlign w:val="center"/>
          </w:tcPr>
          <w:p w14:paraId="3A94CC30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dim_marketing_campaign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+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fct_customer_marketing</w:t>
            </w:r>
            <w:proofErr w:type="spellEnd"/>
          </w:p>
        </w:tc>
        <w:tc>
          <w:tcPr>
            <w:tcW w:w="2100" w:type="dxa"/>
            <w:vAlign w:val="center"/>
          </w:tcPr>
          <w:p w14:paraId="796A19B6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目标、触达、响应、转化人数及转化金额、响应率、转化率</w:t>
            </w:r>
          </w:p>
        </w:tc>
        <w:tc>
          <w:tcPr>
            <w:tcW w:w="1200" w:type="dxa"/>
            <w:vAlign w:val="center"/>
          </w:tcPr>
          <w:p w14:paraId="76696355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活动效果统计</w:t>
            </w:r>
            <w:proofErr w:type="spellEnd"/>
          </w:p>
        </w:tc>
      </w:tr>
      <w:tr w:rsidR="000001D2" w:rsidRPr="00B145C5" w14:paraId="08C627C0" w14:textId="77777777" w:rsidTr="000001D2">
        <w:trPr>
          <w:cantSplit/>
        </w:trPr>
        <w:tc>
          <w:tcPr>
            <w:tcW w:w="500" w:type="dxa"/>
            <w:vAlign w:val="center"/>
          </w:tcPr>
          <w:p w14:paraId="4F9F4D8D" w14:textId="77777777" w:rsidR="000001D2" w:rsidRPr="00B145C5" w:rsidRDefault="000001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1900" w:type="dxa"/>
            <w:vAlign w:val="center"/>
          </w:tcPr>
          <w:p w14:paraId="2D6EE96C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vw_customer_marketing_response</w:t>
            </w:r>
            <w:proofErr w:type="spellEnd"/>
          </w:p>
        </w:tc>
        <w:tc>
          <w:tcPr>
            <w:tcW w:w="1700" w:type="dxa"/>
            <w:vAlign w:val="center"/>
          </w:tcPr>
          <w:p w14:paraId="290340F7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fct_customer_marketing</w:t>
            </w:r>
            <w:proofErr w:type="spellEnd"/>
          </w:p>
        </w:tc>
        <w:tc>
          <w:tcPr>
            <w:tcW w:w="2100" w:type="dxa"/>
            <w:vAlign w:val="center"/>
          </w:tcPr>
          <w:p w14:paraId="7CE0031E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首次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/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最近触达、响应、转化、跟进时间、拒绝原因</w:t>
            </w:r>
          </w:p>
        </w:tc>
        <w:tc>
          <w:tcPr>
            <w:tcW w:w="1200" w:type="dxa"/>
            <w:vAlign w:val="center"/>
          </w:tcPr>
          <w:p w14:paraId="38E4895D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查客户参与活动与待跟进事项</w:t>
            </w:r>
          </w:p>
        </w:tc>
      </w:tr>
      <w:tr w:rsidR="000001D2" w:rsidRPr="00B145C5" w14:paraId="7E123AEE" w14:textId="77777777" w:rsidTr="000001D2">
        <w:trPr>
          <w:cantSplit/>
        </w:trPr>
        <w:tc>
          <w:tcPr>
            <w:tcW w:w="500" w:type="dxa"/>
            <w:vAlign w:val="center"/>
          </w:tcPr>
          <w:p w14:paraId="34EFA188" w14:textId="77777777" w:rsidR="000001D2" w:rsidRPr="00B145C5" w:rsidRDefault="000001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6</w:t>
            </w:r>
          </w:p>
        </w:tc>
        <w:tc>
          <w:tcPr>
            <w:tcW w:w="1900" w:type="dxa"/>
            <w:vAlign w:val="center"/>
          </w:tcPr>
          <w:p w14:paraId="68149B65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vw_manager_customer_portfolio</w:t>
            </w:r>
            <w:proofErr w:type="spellEnd"/>
          </w:p>
        </w:tc>
        <w:tc>
          <w:tcPr>
            <w:tcW w:w="1700" w:type="dxa"/>
            <w:vAlign w:val="center"/>
          </w:tcPr>
          <w:p w14:paraId="343B796F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dim_customer_manager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+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dim_customer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+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fct_product_holding</w:t>
            </w:r>
            <w:proofErr w:type="spellEnd"/>
          </w:p>
        </w:tc>
        <w:tc>
          <w:tcPr>
            <w:tcW w:w="2100" w:type="dxa"/>
            <w:vAlign w:val="center"/>
          </w:tcPr>
          <w:p w14:paraId="68AE6EC3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名下客户数、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VIP 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数、资产规模、产品覆盖、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KYC 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到期客户数</w:t>
            </w:r>
          </w:p>
        </w:tc>
        <w:tc>
          <w:tcPr>
            <w:tcW w:w="1200" w:type="dxa"/>
            <w:vAlign w:val="center"/>
          </w:tcPr>
          <w:p w14:paraId="06DC2E12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客户经理组合与工作量分析</w:t>
            </w:r>
          </w:p>
        </w:tc>
      </w:tr>
      <w:tr w:rsidR="000001D2" w:rsidRPr="00B145C5" w14:paraId="15D530BA" w14:textId="77777777" w:rsidTr="000001D2">
        <w:trPr>
          <w:cantSplit/>
        </w:trPr>
        <w:tc>
          <w:tcPr>
            <w:tcW w:w="500" w:type="dxa"/>
            <w:vAlign w:val="center"/>
          </w:tcPr>
          <w:p w14:paraId="1C6BAC2E" w14:textId="77777777" w:rsidR="000001D2" w:rsidRPr="00B145C5" w:rsidRDefault="000001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7</w:t>
            </w:r>
          </w:p>
        </w:tc>
        <w:tc>
          <w:tcPr>
            <w:tcW w:w="1900" w:type="dxa"/>
            <w:vAlign w:val="center"/>
          </w:tcPr>
          <w:p w14:paraId="69B933F4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vw_nl2sql_business_dictionary</w:t>
            </w:r>
          </w:p>
        </w:tc>
        <w:tc>
          <w:tcPr>
            <w:tcW w:w="1700" w:type="dxa"/>
            <w:vAlign w:val="center"/>
          </w:tcPr>
          <w:p w14:paraId="207C3834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元数据目录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码表</w:t>
            </w:r>
            <w:proofErr w:type="spellEnd"/>
          </w:p>
        </w:tc>
        <w:tc>
          <w:tcPr>
            <w:tcW w:w="2100" w:type="dxa"/>
            <w:vAlign w:val="center"/>
          </w:tcPr>
          <w:p w14:paraId="5884F683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中文名、同义词、字段、数据类型、口径、可用聚合、敏感级别</w:t>
            </w:r>
          </w:p>
        </w:tc>
        <w:tc>
          <w:tcPr>
            <w:tcW w:w="1200" w:type="dxa"/>
            <w:vAlign w:val="center"/>
          </w:tcPr>
          <w:p w14:paraId="7FF1D9D6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NL2SQL 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术语映射与规则校验</w:t>
            </w:r>
          </w:p>
        </w:tc>
      </w:tr>
    </w:tbl>
    <w:p w14:paraId="2EBB18A0" w14:textId="72F4A9F1" w:rsidR="00037FD9" w:rsidRPr="00B145C5" w:rsidRDefault="00D155D0">
      <w:pPr>
        <w:pStyle w:val="2"/>
        <w:rPr>
          <w:rFonts w:ascii="Times New Roman" w:eastAsia="微软雅黑" w:hAnsi="Times New Roman" w:cs="Times New Roman"/>
          <w:color w:val="auto"/>
          <w:lang w:eastAsia="zh-CN"/>
        </w:rPr>
      </w:pPr>
      <w:r w:rsidRPr="00B145C5">
        <w:rPr>
          <w:rFonts w:ascii="Times New Roman" w:eastAsia="微软雅黑" w:hAnsi="Times New Roman" w:cs="Times New Roman"/>
          <w:color w:val="auto"/>
          <w:lang w:eastAsia="zh-CN"/>
        </w:rPr>
        <w:t>7.3</w:t>
      </w:r>
      <w:r w:rsidR="00502E3B" w:rsidRPr="00B145C5">
        <w:rPr>
          <w:rFonts w:ascii="Times New Roman" w:eastAsia="微软雅黑" w:hAnsi="Times New Roman" w:cs="Times New Roman"/>
          <w:color w:val="auto"/>
          <w:lang w:eastAsia="zh-CN"/>
        </w:rPr>
        <w:t xml:space="preserve">.1 </w:t>
      </w:r>
      <w:r w:rsidR="00502E3B" w:rsidRPr="00B145C5">
        <w:rPr>
          <w:rFonts w:ascii="Times New Roman" w:eastAsia="微软雅黑" w:hAnsi="Times New Roman" w:cs="Times New Roman"/>
          <w:color w:val="auto"/>
          <w:lang w:eastAsia="zh-CN"/>
        </w:rPr>
        <w:t>视图统一规则</w:t>
      </w:r>
    </w:p>
    <w:p w14:paraId="07EDDC2C" w14:textId="24C25769" w:rsidR="00037FD9" w:rsidRPr="00B145C5" w:rsidRDefault="00D305CC" w:rsidP="00D305CC">
      <w:pPr>
        <w:rPr>
          <w:rFonts w:ascii="Times New Roman" w:hAnsi="Times New Roman" w:cs="Times New Roman"/>
          <w:sz w:val="19"/>
          <w:szCs w:val="19"/>
          <w:lang w:eastAsia="zh-CN"/>
        </w:rPr>
      </w:pPr>
      <w:r w:rsidRPr="00B145C5">
        <w:rPr>
          <w:rFonts w:ascii="Times New Roman" w:hAnsi="Times New Roman" w:cs="Times New Roman"/>
          <w:sz w:val="19"/>
          <w:szCs w:val="19"/>
          <w:lang w:eastAsia="zh-CN"/>
        </w:rPr>
        <w:tab/>
      </w:r>
      <w:r w:rsidR="00502E3B" w:rsidRPr="00B145C5">
        <w:rPr>
          <w:rFonts w:ascii="Times New Roman" w:hAnsi="Times New Roman" w:cs="Times New Roman"/>
          <w:sz w:val="19"/>
          <w:szCs w:val="19"/>
          <w:lang w:eastAsia="zh-CN"/>
        </w:rPr>
        <w:t>最新快照必须显式使用</w:t>
      </w:r>
      <w:r w:rsidR="00502E3B" w:rsidRPr="00B145C5">
        <w:rPr>
          <w:rFonts w:ascii="Times New Roman" w:hAnsi="Times New Roman" w:cs="Times New Roman"/>
          <w:sz w:val="19"/>
          <w:szCs w:val="19"/>
          <w:lang w:eastAsia="zh-CN"/>
        </w:rPr>
        <w:t xml:space="preserve"> max(</w:t>
      </w:r>
      <w:proofErr w:type="spellStart"/>
      <w:r w:rsidR="00502E3B" w:rsidRPr="00B145C5">
        <w:rPr>
          <w:rFonts w:ascii="Times New Roman" w:hAnsi="Times New Roman" w:cs="Times New Roman"/>
          <w:sz w:val="19"/>
          <w:szCs w:val="19"/>
          <w:lang w:eastAsia="zh-CN"/>
        </w:rPr>
        <w:t>snapshot_dt</w:t>
      </w:r>
      <w:proofErr w:type="spellEnd"/>
      <w:r w:rsidR="00502E3B" w:rsidRPr="00B145C5">
        <w:rPr>
          <w:rFonts w:ascii="Times New Roman" w:hAnsi="Times New Roman" w:cs="Times New Roman"/>
          <w:sz w:val="19"/>
          <w:szCs w:val="19"/>
          <w:lang w:eastAsia="zh-CN"/>
        </w:rPr>
        <w:t xml:space="preserve">) </w:t>
      </w:r>
      <w:r w:rsidR="00502E3B" w:rsidRPr="00B145C5">
        <w:rPr>
          <w:rFonts w:ascii="Times New Roman" w:hAnsi="Times New Roman" w:cs="Times New Roman"/>
          <w:sz w:val="19"/>
          <w:szCs w:val="19"/>
          <w:lang w:eastAsia="zh-CN"/>
        </w:rPr>
        <w:t>或由调度传入业务日期，不允许使用系统当前日期替代已发布数据日期。统计人数默认使用</w:t>
      </w:r>
      <w:r w:rsidR="00502E3B" w:rsidRPr="00B145C5">
        <w:rPr>
          <w:rFonts w:ascii="Times New Roman" w:hAnsi="Times New Roman" w:cs="Times New Roman"/>
          <w:sz w:val="19"/>
          <w:szCs w:val="19"/>
          <w:lang w:eastAsia="zh-CN"/>
        </w:rPr>
        <w:t xml:space="preserve"> count(distinct </w:t>
      </w:r>
      <w:proofErr w:type="spellStart"/>
      <w:r w:rsidR="00502E3B" w:rsidRPr="00B145C5">
        <w:rPr>
          <w:rFonts w:ascii="Times New Roman" w:hAnsi="Times New Roman" w:cs="Times New Roman"/>
          <w:sz w:val="19"/>
          <w:szCs w:val="19"/>
          <w:lang w:eastAsia="zh-CN"/>
        </w:rPr>
        <w:t>customer_id</w:t>
      </w:r>
      <w:proofErr w:type="spellEnd"/>
      <w:r w:rsidR="00502E3B" w:rsidRPr="00B145C5">
        <w:rPr>
          <w:rFonts w:ascii="Times New Roman" w:hAnsi="Times New Roman" w:cs="Times New Roman"/>
          <w:sz w:val="19"/>
          <w:szCs w:val="19"/>
          <w:lang w:eastAsia="zh-CN"/>
        </w:rPr>
        <w:t>)</w:t>
      </w:r>
      <w:r w:rsidR="00502E3B" w:rsidRPr="00B145C5">
        <w:rPr>
          <w:rFonts w:ascii="Times New Roman" w:hAnsi="Times New Roman" w:cs="Times New Roman"/>
          <w:sz w:val="19"/>
          <w:szCs w:val="19"/>
          <w:lang w:eastAsia="zh-CN"/>
        </w:rPr>
        <w:t>；交易笔数使用去重后的</w:t>
      </w:r>
      <w:r w:rsidR="00502E3B" w:rsidRPr="00B145C5">
        <w:rPr>
          <w:rFonts w:ascii="Times New Roman" w:hAnsi="Times New Roman" w:cs="Times New Roman"/>
          <w:sz w:val="19"/>
          <w:szCs w:val="19"/>
          <w:lang w:eastAsia="zh-CN"/>
        </w:rPr>
        <w:t xml:space="preserve"> </w:t>
      </w:r>
      <w:proofErr w:type="spellStart"/>
      <w:r w:rsidR="00502E3B" w:rsidRPr="00B145C5">
        <w:rPr>
          <w:rFonts w:ascii="Times New Roman" w:hAnsi="Times New Roman" w:cs="Times New Roman"/>
          <w:sz w:val="19"/>
          <w:szCs w:val="19"/>
          <w:lang w:eastAsia="zh-CN"/>
        </w:rPr>
        <w:t>transaction_id</w:t>
      </w:r>
      <w:proofErr w:type="spellEnd"/>
      <w:r w:rsidR="00502E3B" w:rsidRPr="00B145C5">
        <w:rPr>
          <w:rFonts w:ascii="Times New Roman" w:hAnsi="Times New Roman" w:cs="Times New Roman"/>
          <w:sz w:val="19"/>
          <w:szCs w:val="19"/>
          <w:lang w:eastAsia="zh-CN"/>
        </w:rPr>
        <w:t>；金额统一注明原币或人民币。分母为</w:t>
      </w:r>
      <w:r w:rsidR="00502E3B" w:rsidRPr="00B145C5">
        <w:rPr>
          <w:rFonts w:ascii="Times New Roman" w:hAnsi="Times New Roman" w:cs="Times New Roman"/>
          <w:sz w:val="19"/>
          <w:szCs w:val="19"/>
          <w:lang w:eastAsia="zh-CN"/>
        </w:rPr>
        <w:t xml:space="preserve"> 0 </w:t>
      </w:r>
      <w:r w:rsidR="00502E3B" w:rsidRPr="00B145C5">
        <w:rPr>
          <w:rFonts w:ascii="Times New Roman" w:hAnsi="Times New Roman" w:cs="Times New Roman"/>
          <w:sz w:val="19"/>
          <w:szCs w:val="19"/>
          <w:lang w:eastAsia="zh-CN"/>
        </w:rPr>
        <w:t>时返回</w:t>
      </w:r>
      <w:r w:rsidR="00502E3B" w:rsidRPr="00B145C5">
        <w:rPr>
          <w:rFonts w:ascii="Times New Roman" w:hAnsi="Times New Roman" w:cs="Times New Roman"/>
          <w:sz w:val="19"/>
          <w:szCs w:val="19"/>
          <w:lang w:eastAsia="zh-CN"/>
        </w:rPr>
        <w:t xml:space="preserve"> NULL</w:t>
      </w:r>
      <w:r w:rsidR="00502E3B" w:rsidRPr="00B145C5">
        <w:rPr>
          <w:rFonts w:ascii="Times New Roman" w:hAnsi="Times New Roman" w:cs="Times New Roman"/>
          <w:sz w:val="19"/>
          <w:szCs w:val="19"/>
          <w:lang w:eastAsia="zh-CN"/>
        </w:rPr>
        <w:t>，不返回</w:t>
      </w:r>
      <w:r w:rsidR="00502E3B" w:rsidRPr="00B145C5">
        <w:rPr>
          <w:rFonts w:ascii="Times New Roman" w:hAnsi="Times New Roman" w:cs="Times New Roman"/>
          <w:sz w:val="19"/>
          <w:szCs w:val="19"/>
          <w:lang w:eastAsia="zh-CN"/>
        </w:rPr>
        <w:t xml:space="preserve"> 0</w:t>
      </w:r>
      <w:r w:rsidR="00502E3B" w:rsidRPr="00B145C5">
        <w:rPr>
          <w:rFonts w:ascii="Times New Roman" w:hAnsi="Times New Roman" w:cs="Times New Roman"/>
          <w:sz w:val="19"/>
          <w:szCs w:val="19"/>
          <w:lang w:eastAsia="zh-CN"/>
        </w:rPr>
        <w:t>。底层视图仅暴露哈希、令牌或脱敏值；手机号、证件号、账号</w:t>
      </w:r>
      <w:r w:rsidR="00502E3B" w:rsidRPr="00B145C5">
        <w:rPr>
          <w:rFonts w:ascii="Times New Roman" w:hAnsi="Times New Roman" w:cs="Times New Roman"/>
          <w:sz w:val="19"/>
          <w:szCs w:val="19"/>
          <w:lang w:eastAsia="zh-CN"/>
        </w:rPr>
        <w:lastRenderedPageBreak/>
        <w:t>和对手方信息不进入</w:t>
      </w:r>
      <w:r w:rsidR="00502E3B" w:rsidRPr="00B145C5">
        <w:rPr>
          <w:rFonts w:ascii="Times New Roman" w:hAnsi="Times New Roman" w:cs="Times New Roman"/>
          <w:sz w:val="19"/>
          <w:szCs w:val="19"/>
          <w:lang w:eastAsia="zh-CN"/>
        </w:rPr>
        <w:t xml:space="preserve"> NL2SQL </w:t>
      </w:r>
      <w:r w:rsidR="00502E3B" w:rsidRPr="00B145C5">
        <w:rPr>
          <w:rFonts w:ascii="Times New Roman" w:hAnsi="Times New Roman" w:cs="Times New Roman"/>
          <w:sz w:val="19"/>
          <w:szCs w:val="19"/>
          <w:lang w:eastAsia="zh-CN"/>
        </w:rPr>
        <w:t>业务词典。所有高数据量视图必须支持日期条件下推；禁止在分区字段上套</w:t>
      </w:r>
      <w:r w:rsidR="00502E3B" w:rsidRPr="00B145C5">
        <w:rPr>
          <w:rFonts w:ascii="Times New Roman" w:hAnsi="Times New Roman" w:cs="Times New Roman"/>
          <w:sz w:val="19"/>
          <w:szCs w:val="19"/>
          <w:lang w:eastAsia="zh-CN"/>
        </w:rPr>
        <w:t xml:space="preserve"> </w:t>
      </w:r>
      <w:proofErr w:type="spellStart"/>
      <w:r w:rsidR="00502E3B" w:rsidRPr="00B145C5">
        <w:rPr>
          <w:rFonts w:ascii="Times New Roman" w:hAnsi="Times New Roman" w:cs="Times New Roman"/>
          <w:sz w:val="19"/>
          <w:szCs w:val="19"/>
          <w:lang w:eastAsia="zh-CN"/>
        </w:rPr>
        <w:t>date_format</w:t>
      </w:r>
      <w:proofErr w:type="spellEnd"/>
      <w:r w:rsidR="00502E3B" w:rsidRPr="00B145C5">
        <w:rPr>
          <w:rFonts w:ascii="Times New Roman" w:hAnsi="Times New Roman" w:cs="Times New Roman"/>
          <w:sz w:val="19"/>
          <w:szCs w:val="19"/>
          <w:lang w:eastAsia="zh-CN"/>
        </w:rPr>
        <w:t>、</w:t>
      </w:r>
      <w:r w:rsidR="00502E3B" w:rsidRPr="00B145C5">
        <w:rPr>
          <w:rFonts w:ascii="Times New Roman" w:hAnsi="Times New Roman" w:cs="Times New Roman"/>
          <w:sz w:val="19"/>
          <w:szCs w:val="19"/>
          <w:lang w:eastAsia="zh-CN"/>
        </w:rPr>
        <w:t xml:space="preserve">cast </w:t>
      </w:r>
      <w:r w:rsidR="00502E3B" w:rsidRPr="00B145C5">
        <w:rPr>
          <w:rFonts w:ascii="Times New Roman" w:hAnsi="Times New Roman" w:cs="Times New Roman"/>
          <w:sz w:val="19"/>
          <w:szCs w:val="19"/>
          <w:lang w:eastAsia="zh-CN"/>
        </w:rPr>
        <w:t>等导致裁剪失效的函数。</w:t>
      </w:r>
    </w:p>
    <w:p w14:paraId="4B2440E7" w14:textId="71DB702A" w:rsidR="00037FD9" w:rsidRPr="00B145C5" w:rsidRDefault="009210CA" w:rsidP="002D40C8">
      <w:pPr>
        <w:pStyle w:val="1"/>
        <w:rPr>
          <w:rFonts w:ascii="Times New Roman" w:eastAsia="微软雅黑" w:hAnsi="Times New Roman" w:cs="Times New Roman"/>
          <w:color w:val="auto"/>
          <w:sz w:val="30"/>
          <w:szCs w:val="30"/>
          <w:lang w:eastAsia="zh-CN"/>
        </w:rPr>
      </w:pPr>
      <w:r w:rsidRPr="00B145C5">
        <w:rPr>
          <w:rFonts w:ascii="Times New Roman" w:eastAsia="微软雅黑" w:hAnsi="Times New Roman" w:cs="Times New Roman"/>
          <w:color w:val="auto"/>
          <w:sz w:val="30"/>
          <w:szCs w:val="30"/>
          <w:lang w:eastAsia="zh-CN"/>
        </w:rPr>
        <w:t>7.4</w:t>
      </w:r>
      <w:r w:rsidR="00502E3B" w:rsidRPr="00B145C5">
        <w:rPr>
          <w:rFonts w:ascii="Times New Roman" w:eastAsia="微软雅黑" w:hAnsi="Times New Roman" w:cs="Times New Roman"/>
          <w:color w:val="auto"/>
          <w:sz w:val="30"/>
          <w:szCs w:val="30"/>
          <w:lang w:eastAsia="zh-CN"/>
        </w:rPr>
        <w:t xml:space="preserve"> </w:t>
      </w:r>
      <w:r w:rsidR="00502E3B" w:rsidRPr="00B145C5">
        <w:rPr>
          <w:rFonts w:ascii="Times New Roman" w:eastAsia="微软雅黑" w:hAnsi="Times New Roman" w:cs="Times New Roman"/>
          <w:color w:val="auto"/>
          <w:sz w:val="30"/>
          <w:szCs w:val="30"/>
          <w:lang w:eastAsia="zh-CN"/>
        </w:rPr>
        <w:t>存储过程设计</w:t>
      </w:r>
    </w:p>
    <w:p w14:paraId="48DAC23D" w14:textId="77777777" w:rsidR="00037FD9" w:rsidRPr="00B145C5" w:rsidRDefault="00502E3B">
      <w:pPr>
        <w:keepNext/>
        <w:spacing w:before="80" w:after="80"/>
        <w:rPr>
          <w:rFonts w:ascii="Times New Roman" w:hAnsi="Times New Roman" w:cs="Times New Roman"/>
          <w:sz w:val="19"/>
          <w:szCs w:val="19"/>
          <w:lang w:eastAsia="zh-CN"/>
        </w:rPr>
      </w:pPr>
      <w:r w:rsidRPr="00B145C5">
        <w:rPr>
          <w:rFonts w:ascii="Times New Roman" w:hAnsi="Times New Roman" w:cs="Times New Roman"/>
          <w:b/>
          <w:sz w:val="19"/>
          <w:szCs w:val="19"/>
          <w:lang w:eastAsia="zh-CN"/>
        </w:rPr>
        <w:t>表</w:t>
      </w:r>
      <w:r w:rsidRPr="00B145C5">
        <w:rPr>
          <w:rFonts w:ascii="Times New Roman" w:hAnsi="Times New Roman" w:cs="Times New Roman"/>
          <w:b/>
          <w:sz w:val="19"/>
          <w:szCs w:val="19"/>
          <w:lang w:eastAsia="zh-CN"/>
        </w:rPr>
        <w:t xml:space="preserve"> 6-1  </w:t>
      </w:r>
      <w:r w:rsidRPr="00B145C5">
        <w:rPr>
          <w:rFonts w:ascii="Times New Roman" w:hAnsi="Times New Roman" w:cs="Times New Roman"/>
          <w:b/>
          <w:sz w:val="19"/>
          <w:szCs w:val="19"/>
          <w:lang w:eastAsia="zh-CN"/>
        </w:rPr>
        <w:t>数据处理过程接口</w:t>
      </w:r>
    </w:p>
    <w:tbl>
      <w:tblPr>
        <w:tblStyle w:val="aff1"/>
        <w:tblW w:w="6640" w:type="dxa"/>
        <w:tblInd w:w="120" w:type="dxa"/>
        <w:tblBorders>
          <w:top w:val="single" w:sz="4" w:space="0" w:color="AEB8C4"/>
          <w:left w:val="single" w:sz="4" w:space="0" w:color="AEB8C4"/>
          <w:bottom w:val="single" w:sz="4" w:space="0" w:color="AEB8C4"/>
          <w:right w:val="single" w:sz="4" w:space="0" w:color="AEB8C4"/>
          <w:insideH w:val="single" w:sz="4" w:space="0" w:color="AEB8C4"/>
          <w:insideV w:val="single" w:sz="4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480"/>
        <w:gridCol w:w="1800"/>
        <w:gridCol w:w="1400"/>
        <w:gridCol w:w="1900"/>
        <w:gridCol w:w="1060"/>
      </w:tblGrid>
      <w:tr w:rsidR="000001D2" w:rsidRPr="00B145C5" w14:paraId="1B6999E2" w14:textId="77777777" w:rsidTr="000001D2">
        <w:trPr>
          <w:tblHeader/>
        </w:trPr>
        <w:tc>
          <w:tcPr>
            <w:tcW w:w="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A7109" w14:textId="77777777" w:rsidR="000001D2" w:rsidRPr="00B145C5" w:rsidRDefault="000001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序号</w:t>
            </w:r>
            <w:proofErr w:type="spellEnd"/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F15B3" w14:textId="77777777" w:rsidR="000001D2" w:rsidRPr="00B145C5" w:rsidRDefault="000001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过程名</w:t>
            </w:r>
            <w:proofErr w:type="spellEnd"/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870BD" w14:textId="77777777" w:rsidR="000001D2" w:rsidRPr="00B145C5" w:rsidRDefault="000001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目的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A0962" w14:textId="77777777" w:rsidR="000001D2" w:rsidRPr="00B145C5" w:rsidRDefault="000001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主要步骤</w:t>
            </w:r>
            <w:proofErr w:type="spellEnd"/>
          </w:p>
        </w:tc>
        <w:tc>
          <w:tcPr>
            <w:tcW w:w="1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44A0C" w14:textId="77777777" w:rsidR="000001D2" w:rsidRPr="00B145C5" w:rsidRDefault="000001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幂等</w:t>
            </w:r>
            <w:proofErr w:type="spellEnd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/</w:t>
            </w:r>
            <w:proofErr w:type="spellStart"/>
            <w:r w:rsidRPr="00B145C5">
              <w:rPr>
                <w:rFonts w:ascii="Times New Roman" w:hAnsi="Times New Roman" w:cs="Times New Roman"/>
                <w:b/>
                <w:sz w:val="19"/>
                <w:szCs w:val="19"/>
              </w:rPr>
              <w:t>发布</w:t>
            </w:r>
            <w:proofErr w:type="spellEnd"/>
          </w:p>
        </w:tc>
      </w:tr>
      <w:tr w:rsidR="000001D2" w:rsidRPr="00B145C5" w14:paraId="6C096399" w14:textId="77777777" w:rsidTr="000001D2">
        <w:trPr>
          <w:cantSplit/>
        </w:trPr>
        <w:tc>
          <w:tcPr>
            <w:tcW w:w="480" w:type="dxa"/>
            <w:vAlign w:val="center"/>
          </w:tcPr>
          <w:p w14:paraId="3D413FC1" w14:textId="77777777" w:rsidR="000001D2" w:rsidRPr="00B145C5" w:rsidRDefault="000001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1800" w:type="dxa"/>
            <w:vAlign w:val="center"/>
          </w:tcPr>
          <w:p w14:paraId="0B37A1FD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sp_refresh_customer_snapshot</w:t>
            </w:r>
            <w:proofErr w:type="spellEnd"/>
          </w:p>
        </w:tc>
        <w:tc>
          <w:tcPr>
            <w:tcW w:w="1400" w:type="dxa"/>
            <w:vAlign w:val="center"/>
          </w:tcPr>
          <w:p w14:paraId="7EBBE09E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刷新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dim_customer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指定日期快照并维护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SCD2</w:t>
            </w:r>
          </w:p>
        </w:tc>
        <w:tc>
          <w:tcPr>
            <w:tcW w:w="1900" w:type="dxa"/>
            <w:vAlign w:val="center"/>
          </w:tcPr>
          <w:p w14:paraId="08A50583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校验源数据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→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去重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→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关闭旧版本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→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写入新版本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→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校验唯一性与行数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→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发布分区</w:t>
            </w:r>
          </w:p>
        </w:tc>
        <w:tc>
          <w:tcPr>
            <w:tcW w:w="1060" w:type="dxa"/>
            <w:vAlign w:val="center"/>
          </w:tcPr>
          <w:p w14:paraId="1CAB2078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同一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p_run_id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可安全重试；分区发布前不对外可见</w:t>
            </w:r>
            <w:proofErr w:type="spellEnd"/>
          </w:p>
        </w:tc>
      </w:tr>
      <w:tr w:rsidR="000001D2" w:rsidRPr="00B145C5" w14:paraId="794CA37F" w14:textId="77777777" w:rsidTr="000001D2">
        <w:trPr>
          <w:cantSplit/>
        </w:trPr>
        <w:tc>
          <w:tcPr>
            <w:tcW w:w="480" w:type="dxa"/>
            <w:vAlign w:val="center"/>
          </w:tcPr>
          <w:p w14:paraId="3F3ED3C7" w14:textId="77777777" w:rsidR="000001D2" w:rsidRPr="00B145C5" w:rsidRDefault="000001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1800" w:type="dxa"/>
            <w:vAlign w:val="center"/>
          </w:tcPr>
          <w:p w14:paraId="684F420C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sp_load_transaction_partition</w:t>
            </w:r>
            <w:proofErr w:type="spellEnd"/>
          </w:p>
        </w:tc>
        <w:tc>
          <w:tcPr>
            <w:tcW w:w="1400" w:type="dxa"/>
            <w:vAlign w:val="center"/>
          </w:tcPr>
          <w:p w14:paraId="46249D7F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装载并对账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fct_transaction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交易分区</w:t>
            </w:r>
            <w:proofErr w:type="spellEnd"/>
          </w:p>
        </w:tc>
        <w:tc>
          <w:tcPr>
            <w:tcW w:w="1900" w:type="dxa"/>
            <w:vAlign w:val="center"/>
          </w:tcPr>
          <w:p w14:paraId="05BAFD0A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抽取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→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按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transaction_id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 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去重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→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币种折算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→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冲正关联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→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写临时分区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→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源目标对账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→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交换分区</w:t>
            </w:r>
          </w:p>
        </w:tc>
        <w:tc>
          <w:tcPr>
            <w:tcW w:w="1060" w:type="dxa"/>
            <w:vAlign w:val="center"/>
          </w:tcPr>
          <w:p w14:paraId="57E14CD0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按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transaction_id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幂等；失败保留旧分区</w:t>
            </w:r>
            <w:proofErr w:type="spellEnd"/>
          </w:p>
        </w:tc>
      </w:tr>
      <w:tr w:rsidR="000001D2" w:rsidRPr="00B145C5" w14:paraId="158CD0DA" w14:textId="77777777" w:rsidTr="000001D2">
        <w:trPr>
          <w:cantSplit/>
        </w:trPr>
        <w:tc>
          <w:tcPr>
            <w:tcW w:w="480" w:type="dxa"/>
            <w:vAlign w:val="center"/>
          </w:tcPr>
          <w:p w14:paraId="0C293A79" w14:textId="77777777" w:rsidR="000001D2" w:rsidRPr="00B145C5" w:rsidRDefault="000001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1800" w:type="dxa"/>
            <w:vAlign w:val="center"/>
          </w:tcPr>
          <w:p w14:paraId="24B4E6D6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sp_refresh_product_holding_snapshot</w:t>
            </w:r>
            <w:proofErr w:type="spellEnd"/>
          </w:p>
        </w:tc>
        <w:tc>
          <w:tcPr>
            <w:tcW w:w="1400" w:type="dxa"/>
            <w:vAlign w:val="center"/>
          </w:tcPr>
          <w:p w14:paraId="1B58E6E7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生成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fct_product_holding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日终持仓快照</w:t>
            </w:r>
            <w:proofErr w:type="spellEnd"/>
          </w:p>
        </w:tc>
        <w:tc>
          <w:tcPr>
            <w:tcW w:w="1900" w:type="dxa"/>
            <w:vAlign w:val="center"/>
          </w:tcPr>
          <w:p w14:paraId="3C9EF726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统一产品类别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→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金额与市值校验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→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生成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holding_id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→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写快照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→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与资产总账核对</w:t>
            </w:r>
          </w:p>
        </w:tc>
        <w:tc>
          <w:tcPr>
            <w:tcW w:w="1060" w:type="dxa"/>
            <w:vAlign w:val="center"/>
          </w:tcPr>
          <w:p w14:paraId="6C0BA383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仅在对账差异低于阈值时发布</w:t>
            </w:r>
          </w:p>
        </w:tc>
      </w:tr>
      <w:tr w:rsidR="000001D2" w:rsidRPr="00B145C5" w14:paraId="7AB5EA84" w14:textId="77777777" w:rsidTr="000001D2">
        <w:trPr>
          <w:cantSplit/>
        </w:trPr>
        <w:tc>
          <w:tcPr>
            <w:tcW w:w="480" w:type="dxa"/>
            <w:vAlign w:val="center"/>
          </w:tcPr>
          <w:p w14:paraId="56350333" w14:textId="77777777" w:rsidR="000001D2" w:rsidRPr="00B145C5" w:rsidRDefault="000001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4</w:t>
            </w:r>
          </w:p>
        </w:tc>
        <w:tc>
          <w:tcPr>
            <w:tcW w:w="1800" w:type="dxa"/>
            <w:vAlign w:val="center"/>
          </w:tcPr>
          <w:p w14:paraId="4AC8AAB8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sp_merge_customer_marketing_events</w:t>
            </w:r>
            <w:proofErr w:type="spellEnd"/>
          </w:p>
        </w:tc>
        <w:tc>
          <w:tcPr>
            <w:tcW w:w="1400" w:type="dxa"/>
            <w:vAlign w:val="center"/>
          </w:tcPr>
          <w:p w14:paraId="2F1E1C85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合并触达、响应和转化事件</w:t>
            </w:r>
          </w:p>
        </w:tc>
        <w:tc>
          <w:tcPr>
            <w:tcW w:w="1900" w:type="dxa"/>
            <w:vAlign w:val="center"/>
          </w:tcPr>
          <w:p w14:paraId="3138E03A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读取检查点后事件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→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按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interaction_id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去重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→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校验授权与频控标志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→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写事件分区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→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更新检查点</w:t>
            </w:r>
            <w:proofErr w:type="spellEnd"/>
          </w:p>
        </w:tc>
        <w:tc>
          <w:tcPr>
            <w:tcW w:w="1060" w:type="dxa"/>
            <w:vAlign w:val="center"/>
          </w:tcPr>
          <w:p w14:paraId="647BC15D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检查点与分区提交绑定，避免重复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/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漏数</w:t>
            </w:r>
          </w:p>
        </w:tc>
      </w:tr>
      <w:tr w:rsidR="000001D2" w:rsidRPr="00B145C5" w14:paraId="0BAFFCD9" w14:textId="77777777" w:rsidTr="000001D2">
        <w:trPr>
          <w:cantSplit/>
        </w:trPr>
        <w:tc>
          <w:tcPr>
            <w:tcW w:w="480" w:type="dxa"/>
            <w:vAlign w:val="center"/>
          </w:tcPr>
          <w:p w14:paraId="2FF2D313" w14:textId="77777777" w:rsidR="000001D2" w:rsidRPr="00B145C5" w:rsidRDefault="000001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1800" w:type="dxa"/>
            <w:vAlign w:val="center"/>
          </w:tcPr>
          <w:p w14:paraId="119842F7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sp_build_campaign_performance</w:t>
            </w:r>
            <w:proofErr w:type="spellEnd"/>
          </w:p>
        </w:tc>
        <w:tc>
          <w:tcPr>
            <w:tcW w:w="1400" w:type="dxa"/>
            <w:vAlign w:val="center"/>
          </w:tcPr>
          <w:p w14:paraId="57D88A4A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重算活动效果中间结果或物化视图</w:t>
            </w:r>
          </w:p>
        </w:tc>
        <w:tc>
          <w:tcPr>
            <w:tcW w:w="1900" w:type="dxa"/>
            <w:vAlign w:val="center"/>
          </w:tcPr>
          <w:p w14:paraId="293E2EAC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限定日期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→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去重客户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→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计算漏斗与转化金额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→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校验分母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→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覆盖结果分区</w:t>
            </w:r>
          </w:p>
        </w:tc>
        <w:tc>
          <w:tcPr>
            <w:tcW w:w="1060" w:type="dxa"/>
            <w:vAlign w:val="center"/>
          </w:tcPr>
          <w:p w14:paraId="4D031E58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同一活动同一统计窗口全量覆盖</w:t>
            </w:r>
          </w:p>
        </w:tc>
      </w:tr>
      <w:tr w:rsidR="000001D2" w:rsidRPr="00B145C5" w14:paraId="0188B16A" w14:textId="77777777" w:rsidTr="000001D2">
        <w:trPr>
          <w:cantSplit/>
        </w:trPr>
        <w:tc>
          <w:tcPr>
            <w:tcW w:w="480" w:type="dxa"/>
            <w:vAlign w:val="center"/>
          </w:tcPr>
          <w:p w14:paraId="7983D35D" w14:textId="77777777" w:rsidR="000001D2" w:rsidRPr="00B145C5" w:rsidRDefault="000001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6</w:t>
            </w:r>
          </w:p>
        </w:tc>
        <w:tc>
          <w:tcPr>
            <w:tcW w:w="1800" w:type="dxa"/>
            <w:vAlign w:val="center"/>
          </w:tcPr>
          <w:p w14:paraId="5150A260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sp_collect_nl2sql_stats</w:t>
            </w:r>
          </w:p>
        </w:tc>
        <w:tc>
          <w:tcPr>
            <w:tcW w:w="1400" w:type="dxa"/>
            <w:vAlign w:val="center"/>
          </w:tcPr>
          <w:p w14:paraId="3F28A1C5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收集表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/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分区统计并生成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 NL2SQL </w:t>
            </w: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元数据快照</w:t>
            </w:r>
          </w:p>
        </w:tc>
        <w:tc>
          <w:tcPr>
            <w:tcW w:w="1900" w:type="dxa"/>
            <w:vAlign w:val="center"/>
          </w:tcPr>
          <w:p w14:paraId="14D2DF41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 xml:space="preserve">ANALYZE 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TABLE→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空值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基数</w:t>
            </w:r>
            <w:proofErr w:type="spellEnd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范围统计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→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敏感字段排除样例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→</w:t>
            </w:r>
            <w:r w:rsidRPr="00B145C5">
              <w:rPr>
                <w:rFonts w:ascii="Times New Roman" w:hAnsi="Times New Roman" w:cs="Times New Roman"/>
                <w:sz w:val="19"/>
                <w:szCs w:val="19"/>
              </w:rPr>
              <w:t>更新业务词典</w:t>
            </w:r>
            <w:proofErr w:type="spellEnd"/>
          </w:p>
        </w:tc>
        <w:tc>
          <w:tcPr>
            <w:tcW w:w="1060" w:type="dxa"/>
            <w:vAlign w:val="center"/>
          </w:tcPr>
          <w:p w14:paraId="34281A60" w14:textId="77777777" w:rsidR="000001D2" w:rsidRPr="00B145C5" w:rsidRDefault="000001D2"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B145C5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>只读扫描；失败不影响事实分区发布</w:t>
            </w:r>
          </w:p>
        </w:tc>
      </w:tr>
    </w:tbl>
    <w:p w14:paraId="740AEF7E" w14:textId="77777777" w:rsidR="00037FD9" w:rsidRPr="00B145C5" w:rsidRDefault="00037FD9" w:rsidP="00FE203A">
      <w:pPr>
        <w:pStyle w:val="1"/>
        <w:rPr>
          <w:rFonts w:ascii="Times New Roman" w:eastAsia="微软雅黑" w:hAnsi="Times New Roman" w:cs="Times New Roman"/>
          <w:color w:val="auto"/>
          <w:sz w:val="19"/>
          <w:szCs w:val="19"/>
          <w:lang w:eastAsia="zh-CN"/>
        </w:rPr>
      </w:pPr>
    </w:p>
    <w:sectPr w:rsidR="00037FD9" w:rsidRPr="00B145C5" w:rsidSect="00034616">
      <w:headerReference w:type="default" r:id="rId22"/>
      <w:footerReference w:type="default" r:id="rId23"/>
      <w:pgSz w:w="12240" w:h="15840"/>
      <w:pgMar w:top="1152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F912E3" w14:textId="77777777" w:rsidR="00C04810" w:rsidRDefault="00C04810">
      <w:pPr>
        <w:spacing w:after="0" w:line="240" w:lineRule="auto"/>
      </w:pPr>
      <w:r>
        <w:separator/>
      </w:r>
    </w:p>
  </w:endnote>
  <w:endnote w:type="continuationSeparator" w:id="0">
    <w:p w14:paraId="58D51F88" w14:textId="77777777" w:rsidR="00C04810" w:rsidRDefault="00C04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48ECB" w14:textId="77777777" w:rsidR="00037FD9" w:rsidRDefault="00502E3B">
    <w:pPr>
      <w:pStyle w:val="a6"/>
      <w:jc w:val="right"/>
    </w:pPr>
    <w:proofErr w:type="spellStart"/>
    <w:r>
      <w:rPr>
        <w:color w:val="5B6573"/>
        <w:sz w:val="18"/>
      </w:rPr>
      <w:t>内部设计文档</w:t>
    </w:r>
    <w:proofErr w:type="spellEnd"/>
    <w:r>
      <w:rPr>
        <w:color w:val="5B6573"/>
        <w:sz w:val="18"/>
      </w:rPr>
      <w:t xml:space="preserve">  |  </w:t>
    </w:r>
    <w:r>
      <w:rPr>
        <w:color w:val="5B6573"/>
        <w:sz w:val="18"/>
      </w:rPr>
      <w:t>第</w:t>
    </w:r>
    <w:r>
      <w:rPr>
        <w:color w:val="5B6573"/>
        <w:sz w:val="18"/>
      </w:rPr>
      <w:t xml:space="preserve"> </w:t>
    </w:r>
    <w:r>
      <w:rPr>
        <w:color w:val="5B6573"/>
        <w:sz w:val="18"/>
      </w:rPr>
      <w:fldChar w:fldCharType="begin"/>
    </w:r>
    <w:r>
      <w:rPr>
        <w:color w:val="5B6573"/>
        <w:sz w:val="18"/>
      </w:rPr>
      <w:instrText xml:space="preserve"> PAGE </w:instrText>
    </w:r>
    <w:r>
      <w:rPr>
        <w:color w:val="5B6573"/>
        <w:sz w:val="18"/>
      </w:rPr>
      <w:fldChar w:fldCharType="separate"/>
    </w:r>
    <w:r w:rsidR="008D7A62">
      <w:rPr>
        <w:noProof/>
        <w:color w:val="5B6573"/>
        <w:sz w:val="18"/>
      </w:rPr>
      <w:t>0</w:t>
    </w:r>
    <w:r>
      <w:rPr>
        <w:color w:val="5B6573"/>
        <w:sz w:val="18"/>
      </w:rPr>
      <w:fldChar w:fldCharType="end"/>
    </w:r>
    <w:r>
      <w:rPr>
        <w:color w:val="5B6573"/>
        <w:sz w:val="18"/>
      </w:rPr>
      <w:t xml:space="preserve"> </w:t>
    </w:r>
    <w:r>
      <w:rPr>
        <w:color w:val="5B6573"/>
        <w:sz w:val="18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7A47A" w14:textId="77777777" w:rsidR="00037FD9" w:rsidRDefault="00502E3B">
    <w:pPr>
      <w:pStyle w:val="a6"/>
      <w:jc w:val="right"/>
    </w:pPr>
    <w:proofErr w:type="spellStart"/>
    <w:r>
      <w:rPr>
        <w:color w:val="5B6573"/>
        <w:sz w:val="18"/>
      </w:rPr>
      <w:t>内部设计文档</w:t>
    </w:r>
    <w:proofErr w:type="spellEnd"/>
    <w:r>
      <w:rPr>
        <w:color w:val="5B6573"/>
        <w:sz w:val="18"/>
      </w:rPr>
      <w:t xml:space="preserve">  |  </w:t>
    </w:r>
    <w:r>
      <w:rPr>
        <w:color w:val="5B6573"/>
        <w:sz w:val="18"/>
      </w:rPr>
      <w:t>第</w:t>
    </w:r>
    <w:r>
      <w:rPr>
        <w:color w:val="5B6573"/>
        <w:sz w:val="18"/>
      </w:rPr>
      <w:t xml:space="preserve"> </w:t>
    </w:r>
    <w:r>
      <w:rPr>
        <w:color w:val="5B6573"/>
        <w:sz w:val="18"/>
      </w:rPr>
      <w:fldChar w:fldCharType="begin"/>
    </w:r>
    <w:r>
      <w:rPr>
        <w:color w:val="5B6573"/>
        <w:sz w:val="18"/>
      </w:rPr>
      <w:instrText xml:space="preserve"> PAGE </w:instrText>
    </w:r>
    <w:r>
      <w:rPr>
        <w:color w:val="5B6573"/>
        <w:sz w:val="18"/>
      </w:rPr>
      <w:fldChar w:fldCharType="separate"/>
    </w:r>
    <w:r w:rsidR="008D7A62">
      <w:rPr>
        <w:noProof/>
        <w:color w:val="5B6573"/>
        <w:sz w:val="18"/>
      </w:rPr>
      <w:t>0</w:t>
    </w:r>
    <w:r>
      <w:rPr>
        <w:color w:val="5B6573"/>
        <w:sz w:val="18"/>
      </w:rPr>
      <w:fldChar w:fldCharType="end"/>
    </w:r>
    <w:r>
      <w:rPr>
        <w:color w:val="5B6573"/>
        <w:sz w:val="18"/>
      </w:rPr>
      <w:t xml:space="preserve"> </w:t>
    </w:r>
    <w:r>
      <w:rPr>
        <w:color w:val="5B6573"/>
        <w:sz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8603F" w14:textId="77777777" w:rsidR="00037FD9" w:rsidRDefault="00502E3B">
    <w:pPr>
      <w:pStyle w:val="a6"/>
      <w:jc w:val="right"/>
    </w:pPr>
    <w:proofErr w:type="spellStart"/>
    <w:r>
      <w:rPr>
        <w:color w:val="5B6573"/>
        <w:sz w:val="18"/>
      </w:rPr>
      <w:t>内部设计文档</w:t>
    </w:r>
    <w:proofErr w:type="spellEnd"/>
    <w:r>
      <w:rPr>
        <w:color w:val="5B6573"/>
        <w:sz w:val="18"/>
      </w:rPr>
      <w:t xml:space="preserve">  |  </w:t>
    </w:r>
    <w:r>
      <w:rPr>
        <w:color w:val="5B6573"/>
        <w:sz w:val="18"/>
      </w:rPr>
      <w:t>第</w:t>
    </w:r>
    <w:r>
      <w:rPr>
        <w:color w:val="5B6573"/>
        <w:sz w:val="18"/>
      </w:rPr>
      <w:t xml:space="preserve"> </w:t>
    </w:r>
    <w:r>
      <w:rPr>
        <w:color w:val="5B6573"/>
        <w:sz w:val="18"/>
      </w:rPr>
      <w:fldChar w:fldCharType="begin"/>
    </w:r>
    <w:r>
      <w:rPr>
        <w:color w:val="5B6573"/>
        <w:sz w:val="18"/>
      </w:rPr>
      <w:instrText xml:space="preserve"> PAGE </w:instrText>
    </w:r>
    <w:r>
      <w:rPr>
        <w:color w:val="5B6573"/>
        <w:sz w:val="18"/>
      </w:rPr>
      <w:fldChar w:fldCharType="separate"/>
    </w:r>
    <w:r w:rsidR="008D7A62">
      <w:rPr>
        <w:noProof/>
        <w:color w:val="5B6573"/>
        <w:sz w:val="18"/>
      </w:rPr>
      <w:t>0</w:t>
    </w:r>
    <w:r>
      <w:rPr>
        <w:color w:val="5B6573"/>
        <w:sz w:val="18"/>
      </w:rPr>
      <w:fldChar w:fldCharType="end"/>
    </w:r>
    <w:r>
      <w:rPr>
        <w:color w:val="5B6573"/>
        <w:sz w:val="18"/>
      </w:rPr>
      <w:t xml:space="preserve"> </w:t>
    </w:r>
    <w:r>
      <w:rPr>
        <w:color w:val="5B6573"/>
        <w:sz w:val="18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3E265" w14:textId="77777777" w:rsidR="00037FD9" w:rsidRDefault="00502E3B">
    <w:pPr>
      <w:pStyle w:val="a6"/>
      <w:jc w:val="right"/>
    </w:pPr>
    <w:proofErr w:type="spellStart"/>
    <w:r>
      <w:rPr>
        <w:color w:val="5B6573"/>
        <w:sz w:val="18"/>
      </w:rPr>
      <w:t>内部设计文档</w:t>
    </w:r>
    <w:proofErr w:type="spellEnd"/>
    <w:r>
      <w:rPr>
        <w:color w:val="5B6573"/>
        <w:sz w:val="18"/>
      </w:rPr>
      <w:t xml:space="preserve">  |  </w:t>
    </w:r>
    <w:r>
      <w:rPr>
        <w:color w:val="5B6573"/>
        <w:sz w:val="18"/>
      </w:rPr>
      <w:t>第</w:t>
    </w:r>
    <w:r>
      <w:rPr>
        <w:color w:val="5B6573"/>
        <w:sz w:val="18"/>
      </w:rPr>
      <w:t xml:space="preserve"> </w:t>
    </w:r>
    <w:r>
      <w:rPr>
        <w:color w:val="5B6573"/>
        <w:sz w:val="18"/>
      </w:rPr>
      <w:fldChar w:fldCharType="begin"/>
    </w:r>
    <w:r>
      <w:rPr>
        <w:color w:val="5B6573"/>
        <w:sz w:val="18"/>
      </w:rPr>
      <w:instrText xml:space="preserve"> PAGE </w:instrText>
    </w:r>
    <w:r>
      <w:rPr>
        <w:color w:val="5B6573"/>
        <w:sz w:val="18"/>
      </w:rPr>
      <w:fldChar w:fldCharType="separate"/>
    </w:r>
    <w:r w:rsidR="008D7A62">
      <w:rPr>
        <w:noProof/>
        <w:color w:val="5B6573"/>
        <w:sz w:val="18"/>
      </w:rPr>
      <w:t>0</w:t>
    </w:r>
    <w:r>
      <w:rPr>
        <w:color w:val="5B6573"/>
        <w:sz w:val="18"/>
      </w:rPr>
      <w:fldChar w:fldCharType="end"/>
    </w:r>
    <w:r>
      <w:rPr>
        <w:color w:val="5B6573"/>
        <w:sz w:val="18"/>
      </w:rPr>
      <w:t xml:space="preserve"> </w:t>
    </w:r>
    <w:r>
      <w:rPr>
        <w:color w:val="5B6573"/>
        <w:sz w:val="18"/>
      </w:rPr>
      <w:t>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7E1B2" w14:textId="77777777" w:rsidR="00037FD9" w:rsidRDefault="00502E3B">
    <w:pPr>
      <w:pStyle w:val="a6"/>
      <w:jc w:val="right"/>
    </w:pPr>
    <w:proofErr w:type="spellStart"/>
    <w:r>
      <w:rPr>
        <w:color w:val="5B6573"/>
        <w:sz w:val="18"/>
      </w:rPr>
      <w:t>内部设计文档</w:t>
    </w:r>
    <w:proofErr w:type="spellEnd"/>
    <w:r>
      <w:rPr>
        <w:color w:val="5B6573"/>
        <w:sz w:val="18"/>
      </w:rPr>
      <w:t xml:space="preserve">  |  </w:t>
    </w:r>
    <w:r>
      <w:rPr>
        <w:color w:val="5B6573"/>
        <w:sz w:val="18"/>
      </w:rPr>
      <w:t>第</w:t>
    </w:r>
    <w:r>
      <w:rPr>
        <w:color w:val="5B6573"/>
        <w:sz w:val="18"/>
      </w:rPr>
      <w:t xml:space="preserve"> </w:t>
    </w:r>
    <w:r>
      <w:rPr>
        <w:color w:val="5B6573"/>
        <w:sz w:val="18"/>
      </w:rPr>
      <w:fldChar w:fldCharType="begin"/>
    </w:r>
    <w:r>
      <w:rPr>
        <w:color w:val="5B6573"/>
        <w:sz w:val="18"/>
      </w:rPr>
      <w:instrText xml:space="preserve"> PAGE </w:instrText>
    </w:r>
    <w:r>
      <w:rPr>
        <w:color w:val="5B6573"/>
        <w:sz w:val="18"/>
      </w:rPr>
      <w:fldChar w:fldCharType="separate"/>
    </w:r>
    <w:r w:rsidR="008D7A62">
      <w:rPr>
        <w:noProof/>
        <w:color w:val="5B6573"/>
        <w:sz w:val="18"/>
      </w:rPr>
      <w:t>0</w:t>
    </w:r>
    <w:r>
      <w:rPr>
        <w:color w:val="5B6573"/>
        <w:sz w:val="18"/>
      </w:rPr>
      <w:fldChar w:fldCharType="end"/>
    </w:r>
    <w:r>
      <w:rPr>
        <w:color w:val="5B6573"/>
        <w:sz w:val="18"/>
      </w:rPr>
      <w:t xml:space="preserve"> </w:t>
    </w:r>
    <w:r>
      <w:rPr>
        <w:color w:val="5B6573"/>
        <w:sz w:val="18"/>
      </w:rPr>
      <w:t>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581A3" w14:textId="77777777" w:rsidR="00037FD9" w:rsidRDefault="00502E3B">
    <w:pPr>
      <w:pStyle w:val="a6"/>
      <w:jc w:val="right"/>
    </w:pPr>
    <w:proofErr w:type="spellStart"/>
    <w:r>
      <w:rPr>
        <w:color w:val="5B6573"/>
        <w:sz w:val="18"/>
      </w:rPr>
      <w:t>内部设计文档</w:t>
    </w:r>
    <w:proofErr w:type="spellEnd"/>
    <w:r>
      <w:rPr>
        <w:color w:val="5B6573"/>
        <w:sz w:val="18"/>
      </w:rPr>
      <w:t xml:space="preserve">  |  </w:t>
    </w:r>
    <w:r>
      <w:rPr>
        <w:color w:val="5B6573"/>
        <w:sz w:val="18"/>
      </w:rPr>
      <w:t>第</w:t>
    </w:r>
    <w:r>
      <w:rPr>
        <w:color w:val="5B6573"/>
        <w:sz w:val="18"/>
      </w:rPr>
      <w:t xml:space="preserve"> </w:t>
    </w:r>
    <w:r>
      <w:rPr>
        <w:color w:val="5B6573"/>
        <w:sz w:val="18"/>
      </w:rPr>
      <w:fldChar w:fldCharType="begin"/>
    </w:r>
    <w:r>
      <w:rPr>
        <w:color w:val="5B6573"/>
        <w:sz w:val="18"/>
      </w:rPr>
      <w:instrText xml:space="preserve"> PAGE </w:instrText>
    </w:r>
    <w:r>
      <w:rPr>
        <w:color w:val="5B6573"/>
        <w:sz w:val="18"/>
      </w:rPr>
      <w:fldChar w:fldCharType="separate"/>
    </w:r>
    <w:r w:rsidR="008D7A62">
      <w:rPr>
        <w:noProof/>
        <w:color w:val="5B6573"/>
        <w:sz w:val="18"/>
      </w:rPr>
      <w:t>0</w:t>
    </w:r>
    <w:r>
      <w:rPr>
        <w:color w:val="5B6573"/>
        <w:sz w:val="18"/>
      </w:rPr>
      <w:fldChar w:fldCharType="end"/>
    </w:r>
    <w:r>
      <w:rPr>
        <w:color w:val="5B6573"/>
        <w:sz w:val="18"/>
      </w:rPr>
      <w:t xml:space="preserve"> </w:t>
    </w:r>
    <w:r>
      <w:rPr>
        <w:color w:val="5B6573"/>
        <w:sz w:val="18"/>
      </w:rPr>
      <w:t>页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55073" w14:textId="77777777" w:rsidR="00037FD9" w:rsidRDefault="00502E3B">
    <w:pPr>
      <w:pStyle w:val="a6"/>
      <w:jc w:val="right"/>
    </w:pPr>
    <w:proofErr w:type="spellStart"/>
    <w:r>
      <w:rPr>
        <w:color w:val="5B6573"/>
        <w:sz w:val="18"/>
      </w:rPr>
      <w:t>内部设计文档</w:t>
    </w:r>
    <w:proofErr w:type="spellEnd"/>
    <w:r>
      <w:rPr>
        <w:color w:val="5B6573"/>
        <w:sz w:val="18"/>
      </w:rPr>
      <w:t xml:space="preserve">  |  </w:t>
    </w:r>
    <w:r>
      <w:rPr>
        <w:color w:val="5B6573"/>
        <w:sz w:val="18"/>
      </w:rPr>
      <w:t>第</w:t>
    </w:r>
    <w:r>
      <w:rPr>
        <w:color w:val="5B6573"/>
        <w:sz w:val="18"/>
      </w:rPr>
      <w:t xml:space="preserve"> </w:t>
    </w:r>
    <w:r>
      <w:rPr>
        <w:color w:val="5B6573"/>
        <w:sz w:val="18"/>
      </w:rPr>
      <w:fldChar w:fldCharType="begin"/>
    </w:r>
    <w:r>
      <w:rPr>
        <w:color w:val="5B6573"/>
        <w:sz w:val="18"/>
      </w:rPr>
      <w:instrText xml:space="preserve"> PAGE </w:instrText>
    </w:r>
    <w:r>
      <w:rPr>
        <w:color w:val="5B6573"/>
        <w:sz w:val="18"/>
      </w:rPr>
      <w:fldChar w:fldCharType="separate"/>
    </w:r>
    <w:r w:rsidR="008D7A62">
      <w:rPr>
        <w:noProof/>
        <w:color w:val="5B6573"/>
        <w:sz w:val="18"/>
      </w:rPr>
      <w:t>0</w:t>
    </w:r>
    <w:r>
      <w:rPr>
        <w:color w:val="5B6573"/>
        <w:sz w:val="18"/>
      </w:rPr>
      <w:fldChar w:fldCharType="end"/>
    </w:r>
    <w:r>
      <w:rPr>
        <w:color w:val="5B6573"/>
        <w:sz w:val="18"/>
      </w:rPr>
      <w:t xml:space="preserve"> </w:t>
    </w:r>
    <w:r>
      <w:rPr>
        <w:color w:val="5B6573"/>
        <w:sz w:val="18"/>
      </w:rPr>
      <w:t>页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CC179" w14:textId="77777777" w:rsidR="00037FD9" w:rsidRDefault="00502E3B">
    <w:pPr>
      <w:pStyle w:val="a6"/>
      <w:jc w:val="right"/>
    </w:pPr>
    <w:proofErr w:type="spellStart"/>
    <w:r>
      <w:rPr>
        <w:color w:val="5B6573"/>
        <w:sz w:val="18"/>
      </w:rPr>
      <w:t>内部设计文档</w:t>
    </w:r>
    <w:proofErr w:type="spellEnd"/>
    <w:r>
      <w:rPr>
        <w:color w:val="5B6573"/>
        <w:sz w:val="18"/>
      </w:rPr>
      <w:t xml:space="preserve">  |  </w:t>
    </w:r>
    <w:r>
      <w:rPr>
        <w:color w:val="5B6573"/>
        <w:sz w:val="18"/>
      </w:rPr>
      <w:t>第</w:t>
    </w:r>
    <w:r>
      <w:rPr>
        <w:color w:val="5B6573"/>
        <w:sz w:val="18"/>
      </w:rPr>
      <w:t xml:space="preserve"> </w:t>
    </w:r>
    <w:r>
      <w:rPr>
        <w:color w:val="5B6573"/>
        <w:sz w:val="18"/>
      </w:rPr>
      <w:fldChar w:fldCharType="begin"/>
    </w:r>
    <w:r>
      <w:rPr>
        <w:color w:val="5B6573"/>
        <w:sz w:val="18"/>
      </w:rPr>
      <w:instrText xml:space="preserve"> PAGE </w:instrText>
    </w:r>
    <w:r>
      <w:rPr>
        <w:color w:val="5B6573"/>
        <w:sz w:val="18"/>
      </w:rPr>
      <w:fldChar w:fldCharType="separate"/>
    </w:r>
    <w:r w:rsidR="008D7A62">
      <w:rPr>
        <w:noProof/>
        <w:color w:val="5B6573"/>
        <w:sz w:val="18"/>
      </w:rPr>
      <w:t>0</w:t>
    </w:r>
    <w:r>
      <w:rPr>
        <w:color w:val="5B6573"/>
        <w:sz w:val="18"/>
      </w:rPr>
      <w:fldChar w:fldCharType="end"/>
    </w:r>
    <w:r>
      <w:rPr>
        <w:color w:val="5B6573"/>
        <w:sz w:val="18"/>
      </w:rPr>
      <w:t xml:space="preserve"> </w:t>
    </w:r>
    <w:r>
      <w:rPr>
        <w:color w:val="5B6573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5557C" w14:textId="77777777" w:rsidR="00C04810" w:rsidRDefault="00C04810">
      <w:pPr>
        <w:spacing w:after="0" w:line="240" w:lineRule="auto"/>
      </w:pPr>
      <w:r>
        <w:separator/>
      </w:r>
    </w:p>
  </w:footnote>
  <w:footnote w:type="continuationSeparator" w:id="0">
    <w:p w14:paraId="6DB8937B" w14:textId="77777777" w:rsidR="00C04810" w:rsidRDefault="00C04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D2F71" w14:textId="77777777" w:rsidR="00037FD9" w:rsidRDefault="00502E3B">
    <w:pPr>
      <w:pStyle w:val="a4"/>
      <w:pBdr>
        <w:bottom w:val="single" w:sz="6" w:space="4" w:color="D7DBE2"/>
      </w:pBdr>
      <w:rPr>
        <w:lang w:eastAsia="zh-CN"/>
      </w:rPr>
    </w:pPr>
    <w:r>
      <w:rPr>
        <w:b/>
        <w:color w:val="0B2545"/>
        <w:sz w:val="17"/>
        <w:lang w:eastAsia="zh-CN"/>
      </w:rPr>
      <w:t>个人金融</w:t>
    </w:r>
    <w:r>
      <w:rPr>
        <w:b/>
        <w:color w:val="0B2545"/>
        <w:sz w:val="17"/>
        <w:lang w:eastAsia="zh-CN"/>
      </w:rPr>
      <w:t xml:space="preserve"> NL2SQL </w:t>
    </w:r>
    <w:r>
      <w:rPr>
        <w:b/>
        <w:color w:val="0B2545"/>
        <w:sz w:val="17"/>
        <w:lang w:eastAsia="zh-CN"/>
      </w:rPr>
      <w:t>营销查询系统</w:t>
    </w:r>
    <w:r>
      <w:rPr>
        <w:color w:val="5B6573"/>
        <w:sz w:val="17"/>
        <w:lang w:eastAsia="zh-CN"/>
      </w:rPr>
      <w:t xml:space="preserve">  |  </w:t>
    </w:r>
    <w:r>
      <w:rPr>
        <w:color w:val="5B6573"/>
        <w:sz w:val="17"/>
        <w:lang w:eastAsia="zh-CN"/>
      </w:rPr>
      <w:t>数据库设计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E503E" w14:textId="77777777" w:rsidR="00037FD9" w:rsidRDefault="00502E3B">
    <w:pPr>
      <w:pStyle w:val="a4"/>
      <w:pBdr>
        <w:bottom w:val="single" w:sz="6" w:space="4" w:color="D7DBE2"/>
      </w:pBdr>
      <w:rPr>
        <w:lang w:eastAsia="zh-CN"/>
      </w:rPr>
    </w:pPr>
    <w:r>
      <w:rPr>
        <w:b/>
        <w:color w:val="0B2545"/>
        <w:sz w:val="17"/>
        <w:lang w:eastAsia="zh-CN"/>
      </w:rPr>
      <w:t>个人金融</w:t>
    </w:r>
    <w:r>
      <w:rPr>
        <w:b/>
        <w:color w:val="0B2545"/>
        <w:sz w:val="17"/>
        <w:lang w:eastAsia="zh-CN"/>
      </w:rPr>
      <w:t xml:space="preserve"> NL2SQL </w:t>
    </w:r>
    <w:r>
      <w:rPr>
        <w:b/>
        <w:color w:val="0B2545"/>
        <w:sz w:val="17"/>
        <w:lang w:eastAsia="zh-CN"/>
      </w:rPr>
      <w:t>营销查询系统</w:t>
    </w:r>
    <w:r>
      <w:rPr>
        <w:color w:val="5B6573"/>
        <w:sz w:val="17"/>
        <w:lang w:eastAsia="zh-CN"/>
      </w:rPr>
      <w:t xml:space="preserve">  |  </w:t>
    </w:r>
    <w:r>
      <w:rPr>
        <w:color w:val="5B6573"/>
        <w:sz w:val="17"/>
        <w:lang w:eastAsia="zh-CN"/>
      </w:rPr>
      <w:t>数据库设计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ECD20" w14:textId="77777777" w:rsidR="00037FD9" w:rsidRDefault="00502E3B">
    <w:pPr>
      <w:pStyle w:val="a4"/>
      <w:pBdr>
        <w:bottom w:val="single" w:sz="6" w:space="4" w:color="D7DBE2"/>
      </w:pBdr>
      <w:rPr>
        <w:lang w:eastAsia="zh-CN"/>
      </w:rPr>
    </w:pPr>
    <w:r>
      <w:rPr>
        <w:b/>
        <w:color w:val="0B2545"/>
        <w:sz w:val="17"/>
        <w:lang w:eastAsia="zh-CN"/>
      </w:rPr>
      <w:t>个人金融</w:t>
    </w:r>
    <w:r>
      <w:rPr>
        <w:b/>
        <w:color w:val="0B2545"/>
        <w:sz w:val="17"/>
        <w:lang w:eastAsia="zh-CN"/>
      </w:rPr>
      <w:t xml:space="preserve"> NL2SQL </w:t>
    </w:r>
    <w:r>
      <w:rPr>
        <w:b/>
        <w:color w:val="0B2545"/>
        <w:sz w:val="17"/>
        <w:lang w:eastAsia="zh-CN"/>
      </w:rPr>
      <w:t>营销查询系统</w:t>
    </w:r>
    <w:r>
      <w:rPr>
        <w:color w:val="5B6573"/>
        <w:sz w:val="17"/>
        <w:lang w:eastAsia="zh-CN"/>
      </w:rPr>
      <w:t xml:space="preserve">  |  </w:t>
    </w:r>
    <w:r>
      <w:rPr>
        <w:color w:val="5B6573"/>
        <w:sz w:val="17"/>
        <w:lang w:eastAsia="zh-CN"/>
      </w:rPr>
      <w:t>数据库设计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76B6C" w14:textId="77777777" w:rsidR="00037FD9" w:rsidRDefault="00502E3B">
    <w:pPr>
      <w:pStyle w:val="a4"/>
      <w:pBdr>
        <w:bottom w:val="single" w:sz="6" w:space="4" w:color="D7DBE2"/>
      </w:pBdr>
      <w:rPr>
        <w:lang w:eastAsia="zh-CN"/>
      </w:rPr>
    </w:pPr>
    <w:r>
      <w:rPr>
        <w:b/>
        <w:color w:val="0B2545"/>
        <w:sz w:val="17"/>
        <w:lang w:eastAsia="zh-CN"/>
      </w:rPr>
      <w:t>个人金融</w:t>
    </w:r>
    <w:r>
      <w:rPr>
        <w:b/>
        <w:color w:val="0B2545"/>
        <w:sz w:val="17"/>
        <w:lang w:eastAsia="zh-CN"/>
      </w:rPr>
      <w:t xml:space="preserve"> NL2SQL </w:t>
    </w:r>
    <w:r>
      <w:rPr>
        <w:b/>
        <w:color w:val="0B2545"/>
        <w:sz w:val="17"/>
        <w:lang w:eastAsia="zh-CN"/>
      </w:rPr>
      <w:t>营销查询系统</w:t>
    </w:r>
    <w:r>
      <w:rPr>
        <w:color w:val="5B6573"/>
        <w:sz w:val="17"/>
        <w:lang w:eastAsia="zh-CN"/>
      </w:rPr>
      <w:t xml:space="preserve">  |  </w:t>
    </w:r>
    <w:r>
      <w:rPr>
        <w:color w:val="5B6573"/>
        <w:sz w:val="17"/>
        <w:lang w:eastAsia="zh-CN"/>
      </w:rPr>
      <w:t>数据库设计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1A206" w14:textId="77777777" w:rsidR="00037FD9" w:rsidRDefault="00502E3B">
    <w:pPr>
      <w:pStyle w:val="a4"/>
      <w:pBdr>
        <w:bottom w:val="single" w:sz="6" w:space="4" w:color="D7DBE2"/>
      </w:pBdr>
      <w:rPr>
        <w:lang w:eastAsia="zh-CN"/>
      </w:rPr>
    </w:pPr>
    <w:r>
      <w:rPr>
        <w:b/>
        <w:color w:val="0B2545"/>
        <w:sz w:val="17"/>
        <w:lang w:eastAsia="zh-CN"/>
      </w:rPr>
      <w:t>个人金融</w:t>
    </w:r>
    <w:r>
      <w:rPr>
        <w:b/>
        <w:color w:val="0B2545"/>
        <w:sz w:val="17"/>
        <w:lang w:eastAsia="zh-CN"/>
      </w:rPr>
      <w:t xml:space="preserve"> NL2SQL </w:t>
    </w:r>
    <w:r>
      <w:rPr>
        <w:b/>
        <w:color w:val="0B2545"/>
        <w:sz w:val="17"/>
        <w:lang w:eastAsia="zh-CN"/>
      </w:rPr>
      <w:t>营销查询系统</w:t>
    </w:r>
    <w:r>
      <w:rPr>
        <w:color w:val="5B6573"/>
        <w:sz w:val="17"/>
        <w:lang w:eastAsia="zh-CN"/>
      </w:rPr>
      <w:t xml:space="preserve">  |  </w:t>
    </w:r>
    <w:r>
      <w:rPr>
        <w:color w:val="5B6573"/>
        <w:sz w:val="17"/>
        <w:lang w:eastAsia="zh-CN"/>
      </w:rPr>
      <w:t>数据库设计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5742C" w14:textId="77777777" w:rsidR="00037FD9" w:rsidRDefault="00502E3B">
    <w:pPr>
      <w:pStyle w:val="a4"/>
      <w:pBdr>
        <w:bottom w:val="single" w:sz="6" w:space="4" w:color="D7DBE2"/>
      </w:pBdr>
      <w:rPr>
        <w:lang w:eastAsia="zh-CN"/>
      </w:rPr>
    </w:pPr>
    <w:r>
      <w:rPr>
        <w:b/>
        <w:color w:val="0B2545"/>
        <w:sz w:val="17"/>
        <w:lang w:eastAsia="zh-CN"/>
      </w:rPr>
      <w:t>个人金融</w:t>
    </w:r>
    <w:r>
      <w:rPr>
        <w:b/>
        <w:color w:val="0B2545"/>
        <w:sz w:val="17"/>
        <w:lang w:eastAsia="zh-CN"/>
      </w:rPr>
      <w:t xml:space="preserve"> NL2SQL </w:t>
    </w:r>
    <w:r>
      <w:rPr>
        <w:b/>
        <w:color w:val="0B2545"/>
        <w:sz w:val="17"/>
        <w:lang w:eastAsia="zh-CN"/>
      </w:rPr>
      <w:t>营销查询系统</w:t>
    </w:r>
    <w:r>
      <w:rPr>
        <w:color w:val="5B6573"/>
        <w:sz w:val="17"/>
        <w:lang w:eastAsia="zh-CN"/>
      </w:rPr>
      <w:t xml:space="preserve">  |  </w:t>
    </w:r>
    <w:r>
      <w:rPr>
        <w:color w:val="5B6573"/>
        <w:sz w:val="17"/>
        <w:lang w:eastAsia="zh-CN"/>
      </w:rPr>
      <w:t>数据库设计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572CD" w14:textId="77777777" w:rsidR="00037FD9" w:rsidRDefault="00502E3B">
    <w:pPr>
      <w:pStyle w:val="a4"/>
      <w:pBdr>
        <w:bottom w:val="single" w:sz="6" w:space="4" w:color="D7DBE2"/>
      </w:pBdr>
      <w:rPr>
        <w:lang w:eastAsia="zh-CN"/>
      </w:rPr>
    </w:pPr>
    <w:r>
      <w:rPr>
        <w:b/>
        <w:color w:val="0B2545"/>
        <w:sz w:val="17"/>
        <w:lang w:eastAsia="zh-CN"/>
      </w:rPr>
      <w:t>个人金融</w:t>
    </w:r>
    <w:r>
      <w:rPr>
        <w:b/>
        <w:color w:val="0B2545"/>
        <w:sz w:val="17"/>
        <w:lang w:eastAsia="zh-CN"/>
      </w:rPr>
      <w:t xml:space="preserve"> NL2SQL </w:t>
    </w:r>
    <w:r>
      <w:rPr>
        <w:b/>
        <w:color w:val="0B2545"/>
        <w:sz w:val="17"/>
        <w:lang w:eastAsia="zh-CN"/>
      </w:rPr>
      <w:t>营销查询系统</w:t>
    </w:r>
    <w:r>
      <w:rPr>
        <w:color w:val="5B6573"/>
        <w:sz w:val="17"/>
        <w:lang w:eastAsia="zh-CN"/>
      </w:rPr>
      <w:t xml:space="preserve">  |  </w:t>
    </w:r>
    <w:r>
      <w:rPr>
        <w:color w:val="5B6573"/>
        <w:sz w:val="17"/>
        <w:lang w:eastAsia="zh-CN"/>
      </w:rPr>
      <w:t>数据库设计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01B78" w14:textId="77777777" w:rsidR="00037FD9" w:rsidRDefault="00502E3B">
    <w:pPr>
      <w:pStyle w:val="a4"/>
      <w:pBdr>
        <w:bottom w:val="single" w:sz="6" w:space="4" w:color="D7DBE2"/>
      </w:pBdr>
      <w:rPr>
        <w:lang w:eastAsia="zh-CN"/>
      </w:rPr>
    </w:pPr>
    <w:r>
      <w:rPr>
        <w:b/>
        <w:color w:val="0B2545"/>
        <w:sz w:val="17"/>
        <w:lang w:eastAsia="zh-CN"/>
      </w:rPr>
      <w:t>个人金融</w:t>
    </w:r>
    <w:r>
      <w:rPr>
        <w:b/>
        <w:color w:val="0B2545"/>
        <w:sz w:val="17"/>
        <w:lang w:eastAsia="zh-CN"/>
      </w:rPr>
      <w:t xml:space="preserve"> NL2SQL </w:t>
    </w:r>
    <w:r>
      <w:rPr>
        <w:b/>
        <w:color w:val="0B2545"/>
        <w:sz w:val="17"/>
        <w:lang w:eastAsia="zh-CN"/>
      </w:rPr>
      <w:t>营销查询系统</w:t>
    </w:r>
    <w:r>
      <w:rPr>
        <w:color w:val="5B6573"/>
        <w:sz w:val="17"/>
        <w:lang w:eastAsia="zh-CN"/>
      </w:rPr>
      <w:t xml:space="preserve">  |  </w:t>
    </w:r>
    <w:r>
      <w:rPr>
        <w:color w:val="5B6573"/>
        <w:sz w:val="17"/>
        <w:lang w:eastAsia="zh-CN"/>
      </w:rPr>
      <w:t>数据库设计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366301"/>
    <w:multiLevelType w:val="singleLevel"/>
    <w:tmpl w:val="B32AE76A"/>
    <w:lvl w:ilvl="0">
      <w:start w:val="1"/>
      <w:numFmt w:val="bullet"/>
      <w:pStyle w:val="a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num w:numId="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1D2"/>
    <w:rsid w:val="00034616"/>
    <w:rsid w:val="00037FD9"/>
    <w:rsid w:val="0006063C"/>
    <w:rsid w:val="00066AC0"/>
    <w:rsid w:val="000F196D"/>
    <w:rsid w:val="000F631F"/>
    <w:rsid w:val="0015074B"/>
    <w:rsid w:val="001550DF"/>
    <w:rsid w:val="00216D48"/>
    <w:rsid w:val="0025201E"/>
    <w:rsid w:val="0029639D"/>
    <w:rsid w:val="002D40C8"/>
    <w:rsid w:val="00326F90"/>
    <w:rsid w:val="003A131E"/>
    <w:rsid w:val="003E1FB8"/>
    <w:rsid w:val="003F2B2A"/>
    <w:rsid w:val="004B3BA2"/>
    <w:rsid w:val="004F3725"/>
    <w:rsid w:val="00502E3B"/>
    <w:rsid w:val="005648B2"/>
    <w:rsid w:val="0059443D"/>
    <w:rsid w:val="005A6662"/>
    <w:rsid w:val="006800DC"/>
    <w:rsid w:val="007142DC"/>
    <w:rsid w:val="007533C3"/>
    <w:rsid w:val="007C563C"/>
    <w:rsid w:val="007D008E"/>
    <w:rsid w:val="007D3E42"/>
    <w:rsid w:val="007F1751"/>
    <w:rsid w:val="008D7A62"/>
    <w:rsid w:val="009210CA"/>
    <w:rsid w:val="009839B7"/>
    <w:rsid w:val="00A01DE6"/>
    <w:rsid w:val="00A0722F"/>
    <w:rsid w:val="00AA1D8D"/>
    <w:rsid w:val="00AC07C1"/>
    <w:rsid w:val="00B145C5"/>
    <w:rsid w:val="00B47730"/>
    <w:rsid w:val="00BD1E77"/>
    <w:rsid w:val="00BD34E6"/>
    <w:rsid w:val="00C04810"/>
    <w:rsid w:val="00CB0664"/>
    <w:rsid w:val="00CB739F"/>
    <w:rsid w:val="00D155D0"/>
    <w:rsid w:val="00D15F34"/>
    <w:rsid w:val="00D228F5"/>
    <w:rsid w:val="00D305CC"/>
    <w:rsid w:val="00D76EE1"/>
    <w:rsid w:val="00DC560D"/>
    <w:rsid w:val="00DE21B1"/>
    <w:rsid w:val="00E1375C"/>
    <w:rsid w:val="00E4130A"/>
    <w:rsid w:val="00E5399E"/>
    <w:rsid w:val="00EB6871"/>
    <w:rsid w:val="00F40FB5"/>
    <w:rsid w:val="00FC693F"/>
    <w:rsid w:val="00FE2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048767"/>
  <w14:defaultImageDpi w14:val="300"/>
  <w15:docId w15:val="{9BAD53D3-0AB0-40B1-AEA6-9C5E89392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18</Pages>
  <Words>1869</Words>
  <Characters>10656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个人金融NL2SQL营销查询系统-数据库设计</dc:title>
  <dc:subject>数据库设计规范与核心业务表设计</dc:subject>
  <dc:creator>项目组</dc:creator>
  <cp:keywords>NL2SQL, Hive, Spark SQL, 数据库设计, 个人金融, 营销查询</cp:keywords>
  <dc:description>V1.1：完善第3章数据库设计规范，重点补充对象、表、字段、键、分区、视图及过程命名规则。</dc:description>
  <cp:lastModifiedBy>Zihao Zhao</cp:lastModifiedBy>
  <cp:revision>50</cp:revision>
  <dcterms:created xsi:type="dcterms:W3CDTF">2026-08-25T08:19:00Z</dcterms:created>
  <dcterms:modified xsi:type="dcterms:W3CDTF">2026-08-26T01:41:00Z</dcterms:modified>
  <cp:category/>
</cp:coreProperties>
</file>